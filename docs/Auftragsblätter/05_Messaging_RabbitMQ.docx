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8D79" w14:textId="77777777" w:rsidR="00FF679F" w:rsidRPr="00C17ECB" w:rsidRDefault="00FF679F" w:rsidP="00FF679F">
      <w:pPr>
        <w:pStyle w:val="Titel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173822BE" w14:textId="77777777" w:rsidR="00FF679F" w:rsidRPr="002C05F7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Vorwort: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br/>
        <w:t>Grundlage für diese Aufgabe ist die Präsentation «05_Messaging_RabbitMQ»</w:t>
      </w:r>
    </w:p>
    <w:p w14:paraId="5F9986F2" w14:textId="77777777" w:rsidR="00FF679F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Dauer:</w:t>
      </w:r>
      <w:r>
        <w:rPr>
          <w:rFonts w:ascii="Arial" w:hAnsi="Arial"/>
        </w:rPr>
        <w:t xml:space="preserve"> 105 Minuten</w:t>
      </w:r>
      <w:r>
        <w:rPr>
          <w:rFonts w:ascii="Arial" w:hAnsi="Arial"/>
        </w:rPr>
        <w:br/>
        <w:t>Besprechung: 25 Minuten</w:t>
      </w:r>
      <w:r>
        <w:rPr>
          <w:rFonts w:ascii="Arial" w:hAnsi="Arial"/>
        </w:rPr>
        <w:br/>
        <w:t>Total: 130 Minuten</w:t>
      </w:r>
    </w:p>
    <w:p w14:paraId="1FDAED66" w14:textId="77777777" w:rsidR="00473912" w:rsidRPr="008365F9" w:rsidRDefault="00473912">
      <w:pPr>
        <w:spacing w:after="0"/>
        <w:rPr>
          <w:lang w:val="de-CH"/>
        </w:rPr>
      </w:pPr>
    </w:p>
    <w:p w14:paraId="2CD222B8" w14:textId="77777777" w:rsidR="00473912" w:rsidRPr="008365F9" w:rsidRDefault="00000000">
      <w:pPr>
        <w:spacing w:after="100"/>
        <w:rPr>
          <w:lang w:val="de-CH"/>
        </w:rPr>
      </w:pPr>
      <w:r w:rsidRPr="00DE1047">
        <w:rPr>
          <w:b/>
          <w:lang w:val="de-CH"/>
        </w:rPr>
        <w:t>Ziel:</w:t>
      </w:r>
      <w:r w:rsidRPr="00DE1047">
        <w:rPr>
          <w:lang w:val="de-CH"/>
        </w:rPr>
        <w:t xml:space="preserve"> Die </w:t>
      </w:r>
      <w:proofErr w:type="spellStart"/>
      <w:r w:rsidRPr="00DE1047">
        <w:rPr>
          <w:lang w:val="de-CH"/>
        </w:rPr>
        <w:t>Standalone</w:t>
      </w:r>
      <w:proofErr w:type="spellEnd"/>
      <w:r w:rsidRPr="00DE1047">
        <w:rPr>
          <w:lang w:val="de-CH"/>
        </w:rPr>
        <w:t xml:space="preserve">-Simulation wird zu einem event-getriebenen System. </w:t>
      </w:r>
      <w:proofErr w:type="spellStart"/>
      <w:r w:rsidRPr="00DE1047">
        <w:rPr>
          <w:lang w:val="de-CH"/>
        </w:rPr>
        <w:t>RabbitMQ</w:t>
      </w:r>
      <w:proofErr w:type="spellEnd"/>
      <w:r w:rsidRPr="00DE1047">
        <w:rPr>
          <w:lang w:val="de-CH"/>
        </w:rPr>
        <w:t xml:space="preserve"> entkoppelt Producer und Consumer; Queue-Rückstau, </w:t>
      </w:r>
      <w:proofErr w:type="spellStart"/>
      <w:r w:rsidRPr="00DE1047">
        <w:rPr>
          <w:lang w:val="de-CH"/>
        </w:rPr>
        <w:t>Competing</w:t>
      </w:r>
      <w:proofErr w:type="spellEnd"/>
      <w:r w:rsidRPr="00DE1047">
        <w:rPr>
          <w:lang w:val="de-CH"/>
        </w:rPr>
        <w:t xml:space="preserve"> </w:t>
      </w:r>
      <w:proofErr w:type="spellStart"/>
      <w:r w:rsidRPr="00DE1047">
        <w:rPr>
          <w:lang w:val="de-CH"/>
        </w:rPr>
        <w:t>Consumers</w:t>
      </w:r>
      <w:proofErr w:type="spellEnd"/>
      <w:r w:rsidRPr="00DE1047">
        <w:rPr>
          <w:lang w:val="de-CH"/>
        </w:rPr>
        <w:t xml:space="preserve"> und Dead Letter Queue werden direkt sichtbar.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E1047" w14:paraId="298DA96A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48ABD52" w14:textId="77777777" w:rsidR="0014728F" w:rsidRPr="00DE1047" w:rsidRDefault="00000000">
            <w:pPr>
              <w:rPr>
                <w:lang w:val="de-CH"/>
              </w:rPr>
            </w:pPr>
            <w:r w:rsidRPr="00DE1047">
              <w:rPr>
                <w:sz w:val="18"/>
                <w:lang w:val="de-CH"/>
              </w:rPr>
              <w:t>SETUP</w:t>
            </w:r>
            <w:r w:rsidRPr="00DE1047">
              <w:rPr>
                <w:sz w:val="18"/>
                <w:lang w:val="de-CH"/>
              </w:rPr>
              <w:br/>
              <w:t xml:space="preserve">Startpunkt ist Ihr Projekt nach Block 4. Falls dieser Stand fehlt, installieren Sie zuerst </w:t>
            </w:r>
            <w:proofErr w:type="spellStart"/>
            <w:r w:rsidRPr="00DE1047">
              <w:rPr>
                <w:sz w:val="18"/>
                <w:lang w:val="de-CH"/>
              </w:rPr>
              <w:t>Foundation</w:t>
            </w:r>
            <w:proofErr w:type="spellEnd"/>
            <w:r w:rsidRPr="00DE1047">
              <w:rPr>
                <w:sz w:val="18"/>
                <w:lang w:val="de-CH"/>
              </w:rPr>
              <w:t xml:space="preserve"> v1.0.0 und Block 4 v1.1.1. Für Block 5 benötigen Sie Zugriff auf das private Release v1.1.0. Docker Desktop, k3d, </w:t>
            </w:r>
            <w:proofErr w:type="spellStart"/>
            <w:r w:rsidRPr="00DE1047">
              <w:rPr>
                <w:sz w:val="18"/>
                <w:lang w:val="de-CH"/>
              </w:rPr>
              <w:t>kubectl</w:t>
            </w:r>
            <w:proofErr w:type="spellEnd"/>
            <w:r w:rsidRPr="00DE1047">
              <w:rPr>
                <w:sz w:val="18"/>
                <w:lang w:val="de-CH"/>
              </w:rPr>
              <w:t xml:space="preserve">, </w:t>
            </w:r>
            <w:proofErr w:type="spellStart"/>
            <w:r w:rsidRPr="00DE1047">
              <w:rPr>
                <w:sz w:val="18"/>
                <w:lang w:val="de-CH"/>
              </w:rPr>
              <w:t>Git</w:t>
            </w:r>
            <w:proofErr w:type="spellEnd"/>
            <w:r w:rsidRPr="00DE1047">
              <w:rPr>
                <w:sz w:val="18"/>
                <w:lang w:val="de-CH"/>
              </w:rPr>
              <w:t xml:space="preserve"> und ein Browser genügen; </w:t>
            </w:r>
            <w:proofErr w:type="spellStart"/>
            <w:r w:rsidRPr="00DE1047">
              <w:rPr>
                <w:sz w:val="18"/>
                <w:lang w:val="de-CH"/>
              </w:rPr>
              <w:t>make</w:t>
            </w:r>
            <w:proofErr w:type="spellEnd"/>
            <w:r w:rsidRPr="00DE1047">
              <w:rPr>
                <w:sz w:val="18"/>
                <w:lang w:val="de-CH"/>
              </w:rPr>
              <w:t xml:space="preserve">, </w:t>
            </w:r>
            <w:proofErr w:type="spellStart"/>
            <w:r w:rsidRPr="00DE1047">
              <w:rPr>
                <w:sz w:val="18"/>
                <w:lang w:val="de-CH"/>
              </w:rPr>
              <w:t>jq</w:t>
            </w:r>
            <w:proofErr w:type="spellEnd"/>
            <w:r w:rsidRPr="00DE1047">
              <w:rPr>
                <w:sz w:val="18"/>
                <w:lang w:val="de-CH"/>
              </w:rPr>
              <w:t xml:space="preserve"> und zusätzliche Programme sind nicht nötig. Die Befehle sind für PowerShell sowie Bash/WSL/</w:t>
            </w:r>
            <w:proofErr w:type="spellStart"/>
            <w:r w:rsidRPr="00DE1047">
              <w:rPr>
                <w:sz w:val="18"/>
                <w:lang w:val="de-CH"/>
              </w:rPr>
              <w:t>Git</w:t>
            </w:r>
            <w:proofErr w:type="spellEnd"/>
            <w:r w:rsidRPr="00DE1047">
              <w:rPr>
                <w:sz w:val="18"/>
                <w:lang w:val="de-CH"/>
              </w:rPr>
              <w:t xml:space="preserve"> Bash/</w:t>
            </w:r>
            <w:proofErr w:type="spellStart"/>
            <w:r w:rsidRPr="00DE1047">
              <w:rPr>
                <w:sz w:val="18"/>
                <w:lang w:val="de-CH"/>
              </w:rPr>
              <w:t>macOS</w:t>
            </w:r>
            <w:proofErr w:type="spellEnd"/>
            <w:r w:rsidRPr="00DE1047">
              <w:rPr>
                <w:sz w:val="18"/>
                <w:lang w:val="de-CH"/>
              </w:rPr>
              <w:t xml:space="preserve"> angegeben.</w:t>
            </w:r>
          </w:p>
        </w:tc>
      </w:tr>
    </w:tbl>
    <w:p w14:paraId="3AA90AF2" w14:textId="77777777" w:rsidR="00473912" w:rsidRPr="00FF679F" w:rsidRDefault="00473912">
      <w:pPr>
        <w:spacing w:after="0"/>
        <w:rPr>
          <w:lang w:val="de-CH"/>
        </w:rPr>
      </w:pPr>
    </w:p>
    <w:p w14:paraId="0215ABAD" w14:textId="77777777" w:rsidR="00473912" w:rsidRDefault="00000000">
      <w:pPr>
        <w:spacing w:after="40"/>
      </w:pPr>
      <w:r>
        <w:rPr>
          <w:b/>
        </w:rPr>
        <w:t>Material:</w:t>
      </w:r>
    </w:p>
    <w:p w14:paraId="1467C373" w14:textId="77777777" w:rsidR="0072170A" w:rsidRDefault="00000000" w:rsidP="0072170A">
      <w:pPr>
        <w:pStyle w:val="Aufzhlungszeichen"/>
        <w:spacing w:after="60"/>
        <w:ind w:left="329" w:hanging="159"/>
      </w:pPr>
      <w:r>
        <w:t xml:space="preserve">Foundation: </w:t>
      </w:r>
      <w:hyperlink r:id="rId11">
        <w:r w:rsidR="0072170A">
          <w:rPr>
            <w:color w:val="0000FF"/>
            <w:u w:val="single"/>
          </w:rPr>
          <w:t>https://github.com/SwitzerChees/vsc-dispatch-city-03-foundation/releases/tag/v1.0.0</w:t>
        </w:r>
      </w:hyperlink>
    </w:p>
    <w:p w14:paraId="6BC1BDB6" w14:textId="77777777" w:rsidR="0072170A" w:rsidRDefault="00000000" w:rsidP="0072170A">
      <w:pPr>
        <w:pStyle w:val="Aufzhlungszeichen"/>
        <w:spacing w:after="60"/>
        <w:ind w:left="329" w:hanging="159"/>
      </w:pPr>
      <w:r>
        <w:t xml:space="preserve">Block 4: </w:t>
      </w:r>
      <w:hyperlink r:id="rId12">
        <w:r w:rsidR="0072170A">
          <w:rPr>
            <w:color w:val="0000FF"/>
            <w:u w:val="single"/>
          </w:rPr>
          <w:t>https://github.com/SwitzerChees/vsc-dispatch-city-04-ingress/releases/tag/v1.1.1</w:t>
        </w:r>
      </w:hyperlink>
    </w:p>
    <w:p w14:paraId="0297E309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>
        <w:t xml:space="preserve">Block 5: </w:t>
      </w:r>
      <w:hyperlink r:id="rId13">
        <w:r w:rsidR="00473912">
          <w:rPr>
            <w:color w:val="0000FF"/>
            <w:u w:val="single"/>
          </w:rPr>
          <w:t>https://github.com/SwitzerChees/vsc-dispatch-city-05-messaging/releases/tag/v1.1.0</w:t>
        </w:r>
      </w:hyperlink>
    </w:p>
    <w:p w14:paraId="17ED83BF" w14:textId="77777777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0DE40810" w14:textId="77777777" w:rsidR="00473912" w:rsidRPr="00FF679F" w:rsidRDefault="00000000">
      <w:pPr>
        <w:keepNext/>
        <w:spacing w:before="80" w:after="40"/>
        <w:rPr>
          <w:lang w:val="de-CH"/>
        </w:rPr>
      </w:pPr>
      <w:r>
        <w:rPr>
          <w:b/>
          <w:color w:val="1D2668"/>
          <w:sz w:val="30"/>
        </w:rPr>
        <w:lastRenderedPageBreak/>
        <w:t>Aufgabe 1)</w:t>
      </w:r>
    </w:p>
    <w:p w14:paraId="001617D9" w14:textId="77777777" w:rsidR="00473912" w:rsidRPr="00FF679F" w:rsidRDefault="00000000">
      <w:pPr>
        <w:keepNext/>
        <w:spacing w:after="80"/>
        <w:rPr>
          <w:lang w:val="de-CH"/>
        </w:rPr>
      </w:pPr>
      <w:r w:rsidRPr="00DE1047">
        <w:rPr>
          <w:b/>
          <w:sz w:val="26"/>
          <w:lang w:val="de-CH"/>
        </w:rPr>
        <w:t>Messaging-Baustein integrieren und Topologie rendern</w:t>
      </w:r>
    </w:p>
    <w:p w14:paraId="6A9D7EA0" w14:textId="77777777" w:rsidR="00473912" w:rsidRPr="00FF679F" w:rsidRDefault="00000000">
      <w:pPr>
        <w:spacing w:after="100"/>
        <w:rPr>
          <w:lang w:val="de-CH"/>
        </w:rPr>
      </w:pPr>
      <w:r w:rsidRPr="00DE1047">
        <w:rPr>
          <w:lang w:val="de-CH"/>
        </w:rPr>
        <w:t>Übernehmen Sie das Block-5-Paket in Ihren Projektstand aus Block 4 und prüfen Sie die geplanten Ressourcen, bevor Sie den Cluster verändern.</w:t>
      </w:r>
    </w:p>
    <w:p w14:paraId="370FB311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Klonen Sie das private Release einmalig neben Ihr Projekt-Repository.</w:t>
      </w:r>
    </w:p>
    <w:p w14:paraId="70556CB6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Führen Sie das Installationsskript im Wurzelverzeichnis Ihres Projekts aus.</w:t>
      </w:r>
    </w:p>
    <w:p w14:paraId="183884A5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Rendern Sie das Overlay und suchen Sie Betriebsmodus, Broker-Image und Worker.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4223FB9C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B45719A" w14:textId="77777777" w:rsidR="0014728F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git clone --branch v1.1.0 --depth 1 https://github.com/SwitzerChees/vsc-dispatch-city-05-messaging.git ..\vsc-dispatch-city-05-messaging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Set-ExecutionPolicy -Scope Process -ExecutionPolicy Bypass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&amp; "..\vsc-dispatch-city-05-messaging\install.ps1" -Target "."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kustomize ./deploy/overlays/block-05-messaging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git clone --branch v1.1.0 --depth 1 https://github.com/SwitzerChees/vsc-dispatch-city-05-messaging.git ../vsc-dispatch-city-05-messaging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../vsc-dispatch-city-05-messaging/install.sh .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kustomize ./deploy/overlays/block-05-messaging</w:t>
            </w:r>
          </w:p>
        </w:tc>
      </w:tr>
    </w:tbl>
    <w:p w14:paraId="79786144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0C09BC3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A38667D" w14:textId="77777777" w:rsidR="0014728F" w:rsidRDefault="00000000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APP_MODE ist «distributed». Das Rendering enthält RabbitMQ 4.3.5, ein PVC sowie Customer-, Restaurant-, Courier- und Order-Worker.</w:t>
            </w:r>
          </w:p>
        </w:tc>
      </w:tr>
    </w:tbl>
    <w:p w14:paraId="78242CDA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E1047" w14:paraId="1D6B2331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EC738F8" w14:textId="77777777" w:rsidR="00DE1047" w:rsidRDefault="00000000">
            <w:pPr>
              <w:spacing w:after="0"/>
              <w:rPr>
                <w:color w:val="4D5968"/>
                <w:sz w:val="18"/>
                <w:lang w:val="de-CH"/>
              </w:rPr>
            </w:pPr>
            <w:r w:rsidRPr="00DE1047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DE1047">
              <w:rPr>
                <w:color w:val="4D5968"/>
                <w:sz w:val="18"/>
                <w:lang w:val="de-CH"/>
              </w:rPr>
              <w:t xml:space="preserve">Notieren Sie Betriebsmodus, </w:t>
            </w:r>
            <w:proofErr w:type="spellStart"/>
            <w:r w:rsidRPr="00DE1047">
              <w:rPr>
                <w:color w:val="4D5968"/>
                <w:sz w:val="18"/>
                <w:lang w:val="de-CH"/>
              </w:rPr>
              <w:t>RabbitMQ</w:t>
            </w:r>
            <w:proofErr w:type="spellEnd"/>
            <w:r w:rsidRPr="00DE1047">
              <w:rPr>
                <w:color w:val="4D5968"/>
                <w:sz w:val="18"/>
                <w:lang w:val="de-CH"/>
              </w:rPr>
              <w:t>-Image und Anzahl der fachlichen Worker-Workloads.</w:t>
            </w:r>
            <w:r w:rsidR="00DE1047" w:rsidRPr="00DE1047">
              <w:rPr>
                <w:color w:val="4D5968"/>
                <w:sz w:val="18"/>
                <w:lang w:val="de-CH"/>
              </w:rPr>
              <w:br/>
            </w:r>
            <w:r w:rsidR="00DE1047">
              <w:rPr>
                <w:color w:val="4D5968"/>
                <w:sz w:val="18"/>
                <w:lang w:val="de-CH"/>
              </w:rPr>
              <w:t xml:space="preserve">Betriebsmodus: </w:t>
            </w:r>
            <w:proofErr w:type="spellStart"/>
            <w:r w:rsidR="00DE1047">
              <w:rPr>
                <w:color w:val="4D5968"/>
                <w:sz w:val="18"/>
                <w:lang w:val="de-CH"/>
              </w:rPr>
              <w:t>distributed</w:t>
            </w:r>
            <w:proofErr w:type="spellEnd"/>
          </w:p>
          <w:p w14:paraId="1ED99D10" w14:textId="07B9D64C" w:rsidR="0014728F" w:rsidRPr="00DE1047" w:rsidRDefault="00DE1047">
            <w:pPr>
              <w:spacing w:after="0"/>
              <w:rPr>
                <w:lang w:val="de-CH"/>
              </w:rPr>
            </w:pPr>
            <w:r>
              <w:rPr>
                <w:color w:val="4D5968"/>
                <w:sz w:val="18"/>
                <w:lang w:val="de-CH"/>
              </w:rPr>
              <w:t xml:space="preserve">Image: </w:t>
            </w:r>
            <w:r w:rsidRPr="00DE1047">
              <w:rPr>
                <w:color w:val="4D5968"/>
                <w:sz w:val="18"/>
                <w:lang w:val="de-CH"/>
              </w:rPr>
              <w:t>rabbitmq:4.3.5-management-alpine</w:t>
            </w:r>
            <w:r w:rsidRPr="00DE1047">
              <w:rPr>
                <w:color w:val="4D5968"/>
                <w:sz w:val="18"/>
                <w:lang w:val="de-CH"/>
              </w:rPr>
              <w:br/>
              <w:t>Wo</w:t>
            </w:r>
            <w:r>
              <w:rPr>
                <w:color w:val="4D5968"/>
                <w:sz w:val="18"/>
                <w:lang w:val="de-CH"/>
              </w:rPr>
              <w:t>rker: 6</w:t>
            </w:r>
            <w:r w:rsidR="00000000" w:rsidRPr="00DE1047">
              <w:rPr>
                <w:lang w:val="de-CH"/>
              </w:rPr>
              <w:br/>
            </w:r>
            <w:r w:rsidR="00000000" w:rsidRPr="00DE1047">
              <w:rPr>
                <w:lang w:val="de-CH"/>
              </w:rPr>
              <w:br/>
            </w:r>
            <w:r w:rsidR="00000000" w:rsidRPr="00DE1047">
              <w:rPr>
                <w:lang w:val="de-CH"/>
              </w:rPr>
              <w:br/>
            </w:r>
          </w:p>
        </w:tc>
      </w:tr>
    </w:tbl>
    <w:p w14:paraId="3231C101" w14:textId="77777777" w:rsidR="0066097A" w:rsidRDefault="0066097A">
      <w:pPr>
        <w:spacing w:after="0"/>
        <w:rPr>
          <w:lang w:val="de-CH"/>
        </w:rPr>
      </w:pPr>
    </w:p>
    <w:p w14:paraId="39C611AA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7EA0797A" w14:textId="77777777" w:rsidR="00473912" w:rsidRPr="00FF679F" w:rsidRDefault="00000000">
      <w:pPr>
        <w:keepNext/>
        <w:spacing w:before="80" w:after="40"/>
        <w:rPr>
          <w:lang w:val="de-CH"/>
        </w:rPr>
      </w:pPr>
      <w:r w:rsidRPr="00DE1047">
        <w:rPr>
          <w:b/>
          <w:color w:val="1D2668"/>
          <w:sz w:val="30"/>
          <w:lang w:val="de-CH"/>
        </w:rPr>
        <w:lastRenderedPageBreak/>
        <w:t>Aufgabe 2)</w:t>
      </w:r>
    </w:p>
    <w:p w14:paraId="6D612B8A" w14:textId="77777777" w:rsidR="00473912" w:rsidRPr="00FF679F" w:rsidRDefault="00000000">
      <w:pPr>
        <w:keepNext/>
        <w:spacing w:after="80"/>
        <w:rPr>
          <w:lang w:val="de-CH"/>
        </w:rPr>
      </w:pPr>
      <w:r w:rsidRPr="00DE1047">
        <w:rPr>
          <w:b/>
          <w:sz w:val="26"/>
          <w:lang w:val="de-CH"/>
        </w:rPr>
        <w:t>Images bauen, importieren und den verteilten Stand starten</w:t>
      </w:r>
    </w:p>
    <w:p w14:paraId="43D02E77" w14:textId="77777777" w:rsidR="00473912" w:rsidRPr="00FF679F" w:rsidRDefault="00000000">
      <w:pPr>
        <w:spacing w:after="100"/>
        <w:rPr>
          <w:lang w:val="de-CH"/>
        </w:rPr>
      </w:pPr>
      <w:r w:rsidRPr="00DE1047">
        <w:rPr>
          <w:lang w:val="de-CH"/>
        </w:rPr>
        <w:t>Bauen Sie alle bereitgestellten Services, importieren Sie die Images in «teko-k8s» und deployen Sie den vollständigen Block-5-Stand.</w:t>
      </w:r>
    </w:p>
    <w:p w14:paraId="24936346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Bauen und importieren Sie die fünf Go-Services sowie das Dashboard.</w:t>
      </w:r>
    </w:p>
    <w:p w14:paraId="45543851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 xml:space="preserve">Wenden Sie das Overlay an und warten Sie auf </w:t>
      </w:r>
      <w:proofErr w:type="spellStart"/>
      <w:r w:rsidRPr="00DE1047">
        <w:rPr>
          <w:lang w:val="de-CH"/>
        </w:rPr>
        <w:t>RabbitMQ</w:t>
      </w:r>
      <w:proofErr w:type="spellEnd"/>
      <w:r w:rsidRPr="00DE1047">
        <w:rPr>
          <w:lang w:val="de-CH"/>
        </w:rPr>
        <w:t xml:space="preserve"> und alle Workloads.</w:t>
      </w:r>
    </w:p>
    <w:p w14:paraId="4B0144A1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Prüfen Sie Betriebsmodus, PVC und den Ready-Zustand.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067FDF8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AB2C017" w14:textId="77777777" w:rsidR="0014728F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./scripts/build-images.ps1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./scripts/load-images.ps1 -Cluster teko-k8s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./scripts/build-images.sh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CLUSTER=teko-k8s ./scripts/load-images.sh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config use-context k3d-teko-k8s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apply -k ./deploy/overlays/block-05-messaging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statefulset/rabbitmq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--for=condition=Available deployment --all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--for=condition=Ready pod --all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get deploy,statefulset,pods,pvc</w:t>
            </w:r>
          </w:p>
        </w:tc>
      </w:tr>
    </w:tbl>
    <w:p w14:paraId="72AF78E9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7BFCFCE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0BE834C" w14:textId="77777777" w:rsidR="0014728F" w:rsidRDefault="00000000">
            <w:pPr>
              <w:spacing w:after="0"/>
            </w:pPr>
            <w:r w:rsidRPr="00DE1047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DE1047">
              <w:rPr>
                <w:lang w:val="de-CH"/>
              </w:rPr>
              <w:br/>
            </w:r>
            <w:r w:rsidRPr="00DE1047">
              <w:rPr>
                <w:color w:val="169253"/>
                <w:sz w:val="18"/>
                <w:lang w:val="de-CH"/>
              </w:rPr>
              <w:t xml:space="preserve">Alle </w:t>
            </w:r>
            <w:proofErr w:type="spellStart"/>
            <w:r w:rsidRPr="00DE1047">
              <w:rPr>
                <w:color w:val="169253"/>
                <w:sz w:val="18"/>
                <w:lang w:val="de-CH"/>
              </w:rPr>
              <w:t>Deployments</w:t>
            </w:r>
            <w:proofErr w:type="spellEnd"/>
            <w:r w:rsidRPr="00DE1047">
              <w:rPr>
                <w:color w:val="169253"/>
                <w:sz w:val="18"/>
                <w:lang w:val="de-CH"/>
              </w:rPr>
              <w:t xml:space="preserve"> und </w:t>
            </w:r>
            <w:proofErr w:type="spellStart"/>
            <w:r w:rsidRPr="00DE1047">
              <w:rPr>
                <w:color w:val="169253"/>
                <w:sz w:val="18"/>
                <w:lang w:val="de-CH"/>
              </w:rPr>
              <w:t>StatefulSets</w:t>
            </w:r>
            <w:proofErr w:type="spellEnd"/>
            <w:r w:rsidRPr="00DE1047">
              <w:rPr>
                <w:color w:val="169253"/>
                <w:sz w:val="18"/>
                <w:lang w:val="de-CH"/>
              </w:rPr>
              <w:t xml:space="preserve"> sind bereit. </w:t>
            </w:r>
            <w:r>
              <w:rPr>
                <w:color w:val="169253"/>
                <w:sz w:val="18"/>
              </w:rPr>
              <w:t xml:space="preserve">«data-rabbitmq-0» </w:t>
            </w:r>
            <w:proofErr w:type="spellStart"/>
            <w:r>
              <w:rPr>
                <w:color w:val="169253"/>
                <w:sz w:val="18"/>
              </w:rPr>
              <w:t>ist</w:t>
            </w:r>
            <w:proofErr w:type="spellEnd"/>
            <w:r>
              <w:rPr>
                <w:color w:val="169253"/>
                <w:sz w:val="18"/>
              </w:rPr>
              <w:t xml:space="preserve"> Bound und die ConfigMap meldet APP_MODE=distributed.</w:t>
            </w:r>
          </w:p>
        </w:tc>
      </w:tr>
    </w:tbl>
    <w:p w14:paraId="5493D977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5A4C39" w14:paraId="7D33CD45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50238B4" w14:textId="77777777" w:rsidR="00DE1047" w:rsidRPr="00DE1047" w:rsidRDefault="00000000" w:rsidP="00DE1047">
            <w:pPr>
              <w:spacing w:after="0"/>
              <w:rPr>
                <w:lang w:val="en-CH"/>
              </w:rPr>
            </w:pPr>
            <w:r w:rsidRPr="00DE1047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DE1047">
              <w:rPr>
                <w:color w:val="4D5968"/>
                <w:sz w:val="18"/>
                <w:lang w:val="de-CH"/>
              </w:rPr>
              <w:t xml:space="preserve">Notieren Sie Ready-Zustand von </w:t>
            </w:r>
            <w:proofErr w:type="spellStart"/>
            <w:r w:rsidRPr="00DE1047">
              <w:rPr>
                <w:color w:val="4D5968"/>
                <w:sz w:val="18"/>
                <w:lang w:val="de-CH"/>
              </w:rPr>
              <w:t>RabbitMQ</w:t>
            </w:r>
            <w:proofErr w:type="spellEnd"/>
            <w:r w:rsidRPr="00DE1047">
              <w:rPr>
                <w:color w:val="4D5968"/>
                <w:sz w:val="18"/>
                <w:lang w:val="de-CH"/>
              </w:rPr>
              <w:t>, Dashboard, Order Worker und den PVC-Status.</w:t>
            </w:r>
            <w:r w:rsidRPr="00DE1047">
              <w:rPr>
                <w:lang w:val="de-CH"/>
              </w:rPr>
              <w:br/>
            </w:r>
            <w:r w:rsidR="00DE1047" w:rsidRPr="00DE1047">
              <w:rPr>
                <w:lang w:val="en-CH"/>
              </w:rPr>
              <w:t xml:space="preserve">  </w:t>
            </w:r>
            <w:proofErr w:type="spellStart"/>
            <w:r w:rsidR="00DE1047" w:rsidRPr="00DE1047">
              <w:rPr>
                <w:lang w:val="en-CH"/>
              </w:rPr>
              <w:t>Betriebsmodus</w:t>
            </w:r>
            <w:proofErr w:type="spellEnd"/>
            <w:r w:rsidR="00DE1047" w:rsidRPr="00DE1047">
              <w:rPr>
                <w:lang w:val="en-CH"/>
              </w:rPr>
              <w:t>: distributed</w:t>
            </w:r>
          </w:p>
          <w:p w14:paraId="61460B3C" w14:textId="77777777" w:rsidR="00DE1047" w:rsidRPr="00DE1047" w:rsidRDefault="00DE1047" w:rsidP="00DE1047">
            <w:pPr>
              <w:spacing w:after="0"/>
              <w:rPr>
                <w:lang w:val="en-CH"/>
              </w:rPr>
            </w:pPr>
            <w:r w:rsidRPr="00DE1047">
              <w:rPr>
                <w:lang w:val="en-CH"/>
              </w:rPr>
              <w:t>  RabbitMQ: READY 1/1</w:t>
            </w:r>
          </w:p>
          <w:p w14:paraId="5729DF54" w14:textId="77777777" w:rsidR="00DE1047" w:rsidRPr="00DE1047" w:rsidRDefault="00DE1047" w:rsidP="00DE1047">
            <w:pPr>
              <w:spacing w:after="0"/>
              <w:rPr>
                <w:lang w:val="en-CH"/>
              </w:rPr>
            </w:pPr>
            <w:r w:rsidRPr="00DE1047">
              <w:rPr>
                <w:lang w:val="en-CH"/>
              </w:rPr>
              <w:t>  Dashboard: READY 2/2</w:t>
            </w:r>
          </w:p>
          <w:p w14:paraId="7C696DE2" w14:textId="77777777" w:rsidR="00DE1047" w:rsidRPr="00DE1047" w:rsidRDefault="00DE1047" w:rsidP="00DE1047">
            <w:pPr>
              <w:spacing w:after="0"/>
              <w:rPr>
                <w:lang w:val="en-CH"/>
              </w:rPr>
            </w:pPr>
            <w:r w:rsidRPr="00DE1047">
              <w:rPr>
                <w:lang w:val="en-CH"/>
              </w:rPr>
              <w:t>  Order Worker: READY 2/2</w:t>
            </w:r>
          </w:p>
          <w:p w14:paraId="73A9652B" w14:textId="77777777" w:rsidR="00DE1047" w:rsidRPr="00DE1047" w:rsidRDefault="00DE1047" w:rsidP="00DE1047">
            <w:pPr>
              <w:spacing w:after="0"/>
              <w:rPr>
                <w:lang w:val="en-CH"/>
              </w:rPr>
            </w:pPr>
            <w:r w:rsidRPr="00DE1047">
              <w:rPr>
                <w:lang w:val="en-CH"/>
              </w:rPr>
              <w:t>  Restaurant Worker: alle 1/1</w:t>
            </w:r>
          </w:p>
          <w:p w14:paraId="449B1C61" w14:textId="77777777" w:rsidR="00DE1047" w:rsidRPr="00DE1047" w:rsidRDefault="00DE1047" w:rsidP="00DE1047">
            <w:pPr>
              <w:spacing w:after="0"/>
              <w:rPr>
                <w:lang w:val="en-CH"/>
              </w:rPr>
            </w:pPr>
            <w:r w:rsidRPr="00DE1047">
              <w:rPr>
                <w:lang w:val="en-CH"/>
              </w:rPr>
              <w:t>  Customer Simulator: 1/1</w:t>
            </w:r>
          </w:p>
          <w:p w14:paraId="0D9C9586" w14:textId="77777777" w:rsidR="00DE1047" w:rsidRPr="00DE1047" w:rsidRDefault="00DE1047" w:rsidP="00DE1047">
            <w:pPr>
              <w:spacing w:after="0"/>
              <w:rPr>
                <w:lang w:val="en-CH"/>
              </w:rPr>
            </w:pPr>
            <w:r w:rsidRPr="00DE1047">
              <w:rPr>
                <w:lang w:val="en-CH"/>
              </w:rPr>
              <w:t>  Courier Simulator: 1/1</w:t>
            </w:r>
          </w:p>
          <w:p w14:paraId="470A9CF2" w14:textId="4B20F8D1" w:rsidR="0014728F" w:rsidRPr="005A4C39" w:rsidRDefault="00DE1047" w:rsidP="00DE1047">
            <w:pPr>
              <w:spacing w:after="0"/>
              <w:rPr>
                <w:lang w:val="en-GB"/>
              </w:rPr>
            </w:pPr>
            <w:r w:rsidRPr="00DE1047">
              <w:rPr>
                <w:lang w:val="en-CH"/>
              </w:rPr>
              <w:t>  Erwarteter PVC data-rabbitmq-0: Bound</w:t>
            </w:r>
            <w:r w:rsidR="00000000" w:rsidRPr="005A4C39">
              <w:rPr>
                <w:lang w:val="en-GB"/>
              </w:rPr>
              <w:br/>
            </w:r>
            <w:r w:rsidR="00000000" w:rsidRPr="005A4C39">
              <w:rPr>
                <w:lang w:val="en-GB"/>
              </w:rPr>
              <w:br/>
            </w:r>
          </w:p>
        </w:tc>
      </w:tr>
    </w:tbl>
    <w:p w14:paraId="4756DCB5" w14:textId="77777777" w:rsidR="00473912" w:rsidRPr="005A4C39" w:rsidRDefault="00473912">
      <w:pPr>
        <w:spacing w:after="0"/>
        <w:rPr>
          <w:lang w:val="en-GB"/>
        </w:rPr>
      </w:pPr>
    </w:p>
    <w:p w14:paraId="6A5DE358" w14:textId="77777777" w:rsidR="00473912" w:rsidRPr="00FF679F" w:rsidRDefault="00000000" w:rsidP="0066097A">
      <w:pPr>
        <w:pageBreakBefore/>
        <w:rPr>
          <w:lang w:val="de-CH"/>
        </w:rPr>
      </w:pPr>
      <w:r w:rsidRPr="00DE1047">
        <w:rPr>
          <w:b/>
          <w:color w:val="1D2668"/>
          <w:sz w:val="30"/>
          <w:lang w:val="de-CH"/>
        </w:rPr>
        <w:lastRenderedPageBreak/>
        <w:t>Aufgabe 3)</w:t>
      </w:r>
    </w:p>
    <w:p w14:paraId="2EE78DC6" w14:textId="77777777" w:rsidR="00473912" w:rsidRPr="00FF679F" w:rsidRDefault="00000000">
      <w:pPr>
        <w:keepNext/>
        <w:spacing w:after="80"/>
        <w:rPr>
          <w:lang w:val="de-CH"/>
        </w:rPr>
      </w:pPr>
      <w:r w:rsidRPr="00DE1047">
        <w:rPr>
          <w:b/>
          <w:sz w:val="26"/>
          <w:lang w:val="de-CH"/>
        </w:rPr>
        <w:t xml:space="preserve">Eventfluss im Dashboard und in </w:t>
      </w:r>
      <w:proofErr w:type="spellStart"/>
      <w:r w:rsidRPr="00DE1047">
        <w:rPr>
          <w:b/>
          <w:sz w:val="26"/>
          <w:lang w:val="de-CH"/>
        </w:rPr>
        <w:t>RabbitMQ</w:t>
      </w:r>
      <w:proofErr w:type="spellEnd"/>
      <w:r w:rsidRPr="00DE1047">
        <w:rPr>
          <w:b/>
          <w:sz w:val="26"/>
          <w:lang w:val="de-CH"/>
        </w:rPr>
        <w:t xml:space="preserve"> verfolgen</w:t>
      </w:r>
    </w:p>
    <w:p w14:paraId="0436A080" w14:textId="77777777" w:rsidR="00473912" w:rsidRPr="00FF679F" w:rsidRDefault="00000000">
      <w:pPr>
        <w:spacing w:after="100"/>
        <w:rPr>
          <w:lang w:val="de-CH"/>
        </w:rPr>
      </w:pPr>
      <w:r w:rsidRPr="00DE1047">
        <w:rPr>
          <w:lang w:val="de-CH"/>
        </w:rPr>
        <w:t xml:space="preserve">Öffnen Sie Dispatch City und </w:t>
      </w:r>
      <w:proofErr w:type="spellStart"/>
      <w:r w:rsidRPr="00DE1047">
        <w:rPr>
          <w:lang w:val="de-CH"/>
        </w:rPr>
        <w:t>RabbitMQ</w:t>
      </w:r>
      <w:proofErr w:type="spellEnd"/>
      <w:r w:rsidRPr="00DE1047">
        <w:rPr>
          <w:lang w:val="de-CH"/>
        </w:rPr>
        <w:t xml:space="preserve"> Management parallel. Erzeugen Sie eine Bestellung und verfolgen Sie dieselbe fachliche Aktion durch Broker, Queue und Worker.</w:t>
      </w:r>
    </w:p>
    <w:p w14:paraId="3EB8117C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 xml:space="preserve">Starten Sie je einen Port-Forward für </w:t>
      </w:r>
      <w:proofErr w:type="spellStart"/>
      <w:r w:rsidRPr="00DE1047">
        <w:rPr>
          <w:lang w:val="de-CH"/>
        </w:rPr>
        <w:t>Traefik</w:t>
      </w:r>
      <w:proofErr w:type="spellEnd"/>
      <w:r w:rsidRPr="00DE1047">
        <w:rPr>
          <w:lang w:val="de-CH"/>
        </w:rPr>
        <w:t xml:space="preserve"> und </w:t>
      </w:r>
      <w:proofErr w:type="spellStart"/>
      <w:r w:rsidRPr="00DE1047">
        <w:rPr>
          <w:lang w:val="de-CH"/>
        </w:rPr>
        <w:t>RabbitMQ</w:t>
      </w:r>
      <w:proofErr w:type="spellEnd"/>
      <w:r w:rsidRPr="00DE1047">
        <w:rPr>
          <w:lang w:val="de-CH"/>
        </w:rPr>
        <w:t xml:space="preserve"> Management.</w:t>
      </w:r>
    </w:p>
    <w:p w14:paraId="3683AAB9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Prüfen Sie Exchange und Queues und erzeugen Sie im Dashboard eine Bestellung.</w:t>
      </w:r>
    </w:p>
    <w:p w14:paraId="74394B87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Vergleichen Sie den Event Stream mit den Logs der Producer und Consumer.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65A7A741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5136F74" w14:textId="77777777" w:rsidR="0014728F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Terminal 1 – Traefik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kube-system port-forward service/traefik 8080:80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Terminal 2 – RabbitMQ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port-forward service/rabbitmq 15672:15672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Browser und Logs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http://localhost:8080/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http://localhost:15672/   Login: delivery / delivery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statefulset/customer-simulator --since=2m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deployment/restaurant-pizza --since=2m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statefulset/courier-simulator --since=2m</w:t>
            </w:r>
          </w:p>
        </w:tc>
      </w:tr>
    </w:tbl>
    <w:p w14:paraId="6BC85AF4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39DA047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0562387" w14:textId="77777777" w:rsidR="0014728F" w:rsidRDefault="00000000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Dispatch City zeigt «DISTRIBUTED» und laufende Events. RabbitMQ zeigt den Topic-Exchange «food.events» und acht Queues.</w:t>
            </w:r>
          </w:p>
        </w:tc>
      </w:tr>
    </w:tbl>
    <w:p w14:paraId="511A7A0B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E1047" w14:paraId="5579CE3B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6FAD296" w14:textId="77777777" w:rsidR="005A4C39" w:rsidRDefault="00000000">
            <w:pPr>
              <w:spacing w:after="0"/>
              <w:rPr>
                <w:color w:val="4D5968"/>
                <w:sz w:val="18"/>
                <w:lang w:val="de-CH"/>
              </w:rPr>
            </w:pPr>
            <w:r w:rsidRPr="00DE1047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DE1047">
              <w:rPr>
                <w:color w:val="4D5968"/>
                <w:sz w:val="18"/>
                <w:lang w:val="de-CH"/>
              </w:rPr>
              <w:t>Notieren Sie eine beobachtete Eventkette vom Producer bis zur Lieferung.</w:t>
            </w:r>
          </w:p>
          <w:p w14:paraId="064B8D05" w14:textId="77777777" w:rsidR="005A4C39" w:rsidRPr="005A4C39" w:rsidRDefault="005A4C39" w:rsidP="005A4C39">
            <w:pPr>
              <w:spacing w:after="0"/>
              <w:rPr>
                <w:lang w:val="de-CH"/>
              </w:rPr>
            </w:pPr>
            <w:r w:rsidRPr="005A4C39">
              <w:rPr>
                <w:lang w:val="de-CH"/>
              </w:rPr>
              <w:t>Beobachtete Bestellung D027B56:</w:t>
            </w:r>
          </w:p>
          <w:p w14:paraId="1B6DA6C0" w14:textId="77777777" w:rsidR="005A4C39" w:rsidRPr="005A4C39" w:rsidRDefault="005A4C39" w:rsidP="005A4C39">
            <w:pPr>
              <w:spacing w:after="0"/>
              <w:rPr>
                <w:lang w:val="de-CH"/>
              </w:rPr>
            </w:pPr>
            <w:r w:rsidRPr="005A4C39">
              <w:rPr>
                <w:lang w:val="de-CH"/>
              </w:rPr>
              <w:t>1. Control API: Bestellung eingegangen</w:t>
            </w:r>
          </w:p>
          <w:p w14:paraId="58A2D47D" w14:textId="77777777" w:rsidR="005A4C39" w:rsidRPr="005A4C39" w:rsidRDefault="005A4C39" w:rsidP="005A4C39">
            <w:pPr>
              <w:spacing w:after="0"/>
              <w:rPr>
                <w:lang w:val="de-CH"/>
              </w:rPr>
            </w:pPr>
            <w:r w:rsidRPr="005A4C39">
              <w:rPr>
                <w:lang w:val="de-CH"/>
              </w:rPr>
              <w:t>2. Bowl-Worker: Bestellung angenommen</w:t>
            </w:r>
          </w:p>
          <w:p w14:paraId="79BE96D9" w14:textId="77777777" w:rsidR="005A4C39" w:rsidRPr="005A4C39" w:rsidRDefault="005A4C39" w:rsidP="005A4C39">
            <w:pPr>
              <w:spacing w:after="0"/>
              <w:rPr>
                <w:lang w:val="de-CH"/>
              </w:rPr>
            </w:pPr>
            <w:r w:rsidRPr="005A4C39">
              <w:rPr>
                <w:lang w:val="de-CH"/>
              </w:rPr>
              <w:t>3. Courier: Fahrt zum Restaurant</w:t>
            </w:r>
          </w:p>
          <w:p w14:paraId="1FAE0210" w14:textId="77777777" w:rsidR="005A4C39" w:rsidRPr="005A4C39" w:rsidRDefault="005A4C39" w:rsidP="005A4C39">
            <w:pPr>
              <w:spacing w:after="0"/>
              <w:rPr>
                <w:lang w:val="de-CH"/>
              </w:rPr>
            </w:pPr>
            <w:r w:rsidRPr="005A4C39">
              <w:rPr>
                <w:lang w:val="de-CH"/>
              </w:rPr>
              <w:t>4. Courier: Bestellung abgeholt</w:t>
            </w:r>
          </w:p>
          <w:p w14:paraId="7FC8CD52" w14:textId="7191E3C5" w:rsidR="0014728F" w:rsidRPr="00DE1047" w:rsidRDefault="005A4C39" w:rsidP="005A4C39">
            <w:pPr>
              <w:spacing w:after="0"/>
              <w:rPr>
                <w:lang w:val="de-CH"/>
              </w:rPr>
            </w:pPr>
            <w:r w:rsidRPr="005A4C39">
              <w:rPr>
                <w:lang w:val="de-CH"/>
              </w:rPr>
              <w:t>5. Courier: Bestellung geliefert</w:t>
            </w:r>
            <w:r w:rsidR="00000000" w:rsidRPr="00DE1047">
              <w:rPr>
                <w:lang w:val="de-CH"/>
              </w:rPr>
              <w:br/>
            </w:r>
            <w:r w:rsidR="00000000" w:rsidRPr="00DE1047">
              <w:rPr>
                <w:lang w:val="de-CH"/>
              </w:rPr>
              <w:br/>
            </w:r>
            <w:r w:rsidR="00000000" w:rsidRPr="00DE1047">
              <w:rPr>
                <w:lang w:val="de-CH"/>
              </w:rPr>
              <w:br/>
            </w:r>
          </w:p>
        </w:tc>
      </w:tr>
    </w:tbl>
    <w:p w14:paraId="3CE9889F" w14:textId="77777777" w:rsidR="00473912" w:rsidRPr="00FF679F" w:rsidRDefault="00473912">
      <w:pPr>
        <w:spacing w:after="0"/>
        <w:rPr>
          <w:lang w:val="de-CH"/>
        </w:rPr>
      </w:pPr>
    </w:p>
    <w:p w14:paraId="662B17C6" w14:textId="77777777" w:rsidR="00473912" w:rsidRPr="00FF679F" w:rsidRDefault="00000000" w:rsidP="0066097A">
      <w:pPr>
        <w:pageBreakBefore/>
        <w:rPr>
          <w:lang w:val="de-CH"/>
        </w:rPr>
      </w:pPr>
      <w:r w:rsidRPr="00DE1047">
        <w:rPr>
          <w:b/>
          <w:color w:val="1D2668"/>
          <w:sz w:val="30"/>
          <w:lang w:val="de-CH"/>
        </w:rPr>
        <w:lastRenderedPageBreak/>
        <w:t>Aufgabe 4)</w:t>
      </w:r>
    </w:p>
    <w:p w14:paraId="1E3BE2DE" w14:textId="77777777" w:rsidR="00473912" w:rsidRPr="00FF679F" w:rsidRDefault="00000000">
      <w:pPr>
        <w:keepNext/>
        <w:spacing w:after="80"/>
        <w:rPr>
          <w:lang w:val="de-CH"/>
        </w:rPr>
      </w:pPr>
      <w:r w:rsidRPr="00DE1047">
        <w:rPr>
          <w:b/>
          <w:sz w:val="26"/>
          <w:lang w:val="de-CH"/>
        </w:rPr>
        <w:t xml:space="preserve">Rückstau erzeugen und mit </w:t>
      </w:r>
      <w:proofErr w:type="spellStart"/>
      <w:r w:rsidRPr="00DE1047">
        <w:rPr>
          <w:b/>
          <w:sz w:val="26"/>
          <w:lang w:val="de-CH"/>
        </w:rPr>
        <w:t>Competing</w:t>
      </w:r>
      <w:proofErr w:type="spellEnd"/>
      <w:r w:rsidRPr="00DE1047">
        <w:rPr>
          <w:b/>
          <w:sz w:val="26"/>
          <w:lang w:val="de-CH"/>
        </w:rPr>
        <w:t xml:space="preserve"> </w:t>
      </w:r>
      <w:proofErr w:type="spellStart"/>
      <w:r w:rsidRPr="00DE1047">
        <w:rPr>
          <w:b/>
          <w:sz w:val="26"/>
          <w:lang w:val="de-CH"/>
        </w:rPr>
        <w:t>Consumers</w:t>
      </w:r>
      <w:proofErr w:type="spellEnd"/>
      <w:r w:rsidRPr="00DE1047">
        <w:rPr>
          <w:b/>
          <w:sz w:val="26"/>
          <w:lang w:val="de-CH"/>
        </w:rPr>
        <w:t xml:space="preserve"> abbauen</w:t>
      </w:r>
    </w:p>
    <w:p w14:paraId="7A7B339D" w14:textId="77777777" w:rsidR="00473912" w:rsidRPr="00FF679F" w:rsidRDefault="00000000">
      <w:pPr>
        <w:spacing w:after="100"/>
        <w:rPr>
          <w:lang w:val="de-CH"/>
        </w:rPr>
      </w:pPr>
      <w:r w:rsidRPr="00DE1047">
        <w:rPr>
          <w:lang w:val="de-CH"/>
        </w:rPr>
        <w:t xml:space="preserve">Stoppen Sie den Pizza-Consumer, publizieren Sie acht reproduzierbare Events und beobachten Sie die Queue. </w:t>
      </w:r>
      <w:r>
        <w:t xml:space="preserve">Zwei Worker-Pods </w:t>
      </w:r>
      <w:proofErr w:type="spellStart"/>
      <w:r>
        <w:t>bauen</w:t>
      </w:r>
      <w:proofErr w:type="spellEnd"/>
      <w:r>
        <w:t xml:space="preserve"> den Rückstau anschließend gemeinsam ab.</w:t>
      </w:r>
    </w:p>
    <w:p w14:paraId="63780D7D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 xml:space="preserve">Lassen Sie den </w:t>
      </w:r>
      <w:proofErr w:type="spellStart"/>
      <w:r w:rsidRPr="00DE1047">
        <w:rPr>
          <w:lang w:val="de-CH"/>
        </w:rPr>
        <w:t>RabbitMQ</w:t>
      </w:r>
      <w:proofErr w:type="spellEnd"/>
      <w:r w:rsidRPr="00DE1047">
        <w:rPr>
          <w:lang w:val="de-CH"/>
        </w:rPr>
        <w:t>-Port-Forward laufen, skalieren Sie «restaurant-pizza» auf 0 und publizieren Sie acht Pizza-Events.</w:t>
      </w:r>
    </w:p>
    <w:p w14:paraId="0FAA4D34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 xml:space="preserve">Prüfen Sie </w:t>
      </w:r>
      <w:proofErr w:type="spellStart"/>
      <w:r w:rsidRPr="00DE1047">
        <w:rPr>
          <w:lang w:val="de-CH"/>
        </w:rPr>
        <w:t>messages_ready</w:t>
      </w:r>
      <w:proofErr w:type="spellEnd"/>
      <w:r w:rsidRPr="00DE1047">
        <w:rPr>
          <w:lang w:val="de-CH"/>
        </w:rPr>
        <w:t>; skalieren Sie danach auf zwei Consumer.</w:t>
      </w:r>
    </w:p>
    <w:p w14:paraId="136080BC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Vergleichen Sie Queue-Zustand und Logs beider Pods.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02366004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83772A7" w14:textId="77777777" w:rsidR="0014728F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./scripts/lab-publish.ps1 -Mode valid -Count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./scripts/lab-publish.sh valid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--replicas=2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deployment/restaurant-pizza --timeout=180s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-l app.kubernetes.io/instance=restaurant-pizza --prefix --since=2m</w:t>
            </w:r>
          </w:p>
        </w:tc>
      </w:tr>
    </w:tbl>
    <w:p w14:paraId="7B0E29E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E1047" w14:paraId="5BB31531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6B7D4E" w14:textId="77777777" w:rsidR="0014728F" w:rsidRPr="00DE1047" w:rsidRDefault="00000000">
            <w:pPr>
              <w:spacing w:after="0"/>
              <w:rPr>
                <w:lang w:val="de-CH"/>
              </w:rPr>
            </w:pPr>
            <w:r w:rsidRPr="00DE1047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DE1047">
              <w:rPr>
                <w:lang w:val="de-CH"/>
              </w:rPr>
              <w:br/>
            </w:r>
            <w:r w:rsidRPr="00DE1047">
              <w:rPr>
                <w:color w:val="169253"/>
                <w:sz w:val="18"/>
                <w:lang w:val="de-CH"/>
              </w:rPr>
              <w:t>Ohne Consumer stehen acht Nachrichten auf «</w:t>
            </w:r>
            <w:proofErr w:type="spellStart"/>
            <w:r w:rsidRPr="00DE1047">
              <w:rPr>
                <w:color w:val="169253"/>
                <w:sz w:val="18"/>
                <w:lang w:val="de-CH"/>
              </w:rPr>
              <w:t>ready</w:t>
            </w:r>
            <w:proofErr w:type="spellEnd"/>
            <w:r w:rsidRPr="00DE1047">
              <w:rPr>
                <w:color w:val="169253"/>
                <w:sz w:val="18"/>
                <w:lang w:val="de-CH"/>
              </w:rPr>
              <w:t>». Mit zwei Consumer-Pods fällt der Rückstau auf 0; beide Pod-Namen erscheinen in den Logs.</w:t>
            </w:r>
          </w:p>
        </w:tc>
      </w:tr>
    </w:tbl>
    <w:p w14:paraId="0040DC4F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E1047" w14:paraId="52145F89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34BC1AF" w14:textId="77777777" w:rsidR="008908D5" w:rsidRPr="008908D5" w:rsidRDefault="00000000" w:rsidP="008908D5">
            <w:pPr>
              <w:spacing w:after="0"/>
              <w:rPr>
                <w:lang w:val="de-CH"/>
              </w:rPr>
            </w:pPr>
            <w:r w:rsidRPr="00DE1047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DE1047">
              <w:rPr>
                <w:color w:val="4D5968"/>
                <w:sz w:val="18"/>
                <w:lang w:val="de-CH"/>
              </w:rPr>
              <w:t>Halten Sie Queue-Werte vor/nach dem Skalieren und beide Pod-Namen fest.</w:t>
            </w:r>
            <w:r w:rsidRPr="00DE1047">
              <w:rPr>
                <w:lang w:val="de-CH"/>
              </w:rPr>
              <w:br/>
            </w:r>
            <w:r w:rsidRPr="00DE1047">
              <w:rPr>
                <w:lang w:val="de-CH"/>
              </w:rPr>
              <w:br/>
            </w:r>
            <w:r w:rsidR="008908D5" w:rsidRPr="008908D5">
              <w:rPr>
                <w:lang w:val="de-CH"/>
              </w:rPr>
              <w:t>Vor Skalierung:</w:t>
            </w:r>
          </w:p>
          <w:p w14:paraId="3C5249D1" w14:textId="77777777" w:rsidR="008908D5" w:rsidRPr="008908D5" w:rsidRDefault="008908D5" w:rsidP="008908D5">
            <w:pPr>
              <w:spacing w:after="0"/>
              <w:rPr>
                <w:lang w:val="de-CH"/>
              </w:rPr>
            </w:pPr>
            <w:r w:rsidRPr="008908D5">
              <w:rPr>
                <w:lang w:val="de-CH"/>
              </w:rPr>
              <w:t>- Pizza-Consumer: 0</w:t>
            </w:r>
          </w:p>
          <w:p w14:paraId="3BE6987D" w14:textId="77777777" w:rsidR="008908D5" w:rsidRPr="008908D5" w:rsidRDefault="008908D5" w:rsidP="008908D5">
            <w:pPr>
              <w:spacing w:after="0"/>
              <w:rPr>
                <w:lang w:val="de-CH"/>
              </w:rPr>
            </w:pPr>
            <w:r w:rsidRPr="008908D5">
              <w:rPr>
                <w:lang w:val="de-CH"/>
              </w:rPr>
              <w:t xml:space="preserve">- </w:t>
            </w:r>
            <w:proofErr w:type="spellStart"/>
            <w:r w:rsidRPr="008908D5">
              <w:rPr>
                <w:lang w:val="de-CH"/>
              </w:rPr>
              <w:t>messages_ready</w:t>
            </w:r>
            <w:proofErr w:type="spellEnd"/>
            <w:r w:rsidRPr="008908D5">
              <w:rPr>
                <w:lang w:val="de-CH"/>
              </w:rPr>
              <w:t>: 8</w:t>
            </w:r>
          </w:p>
          <w:p w14:paraId="1874CAC7" w14:textId="77777777" w:rsidR="008908D5" w:rsidRPr="008908D5" w:rsidRDefault="008908D5" w:rsidP="008908D5">
            <w:pPr>
              <w:spacing w:after="0"/>
              <w:rPr>
                <w:lang w:val="de-CH"/>
              </w:rPr>
            </w:pPr>
            <w:r w:rsidRPr="008908D5">
              <w:rPr>
                <w:lang w:val="de-CH"/>
              </w:rPr>
              <w:t>Nach Skalierung auf zwei Consumer:</w:t>
            </w:r>
          </w:p>
          <w:p w14:paraId="53940630" w14:textId="77777777" w:rsidR="008908D5" w:rsidRPr="008908D5" w:rsidRDefault="008908D5" w:rsidP="008908D5">
            <w:pPr>
              <w:spacing w:after="0"/>
              <w:rPr>
                <w:lang w:val="en-GB"/>
              </w:rPr>
            </w:pPr>
            <w:r w:rsidRPr="008908D5">
              <w:rPr>
                <w:lang w:val="en-GB"/>
              </w:rPr>
              <w:t>- Consumer: 2</w:t>
            </w:r>
          </w:p>
          <w:p w14:paraId="70BE4DBB" w14:textId="77777777" w:rsidR="008908D5" w:rsidRPr="008908D5" w:rsidRDefault="008908D5" w:rsidP="008908D5">
            <w:pPr>
              <w:spacing w:after="0"/>
              <w:rPr>
                <w:lang w:val="en-GB"/>
              </w:rPr>
            </w:pPr>
            <w:r w:rsidRPr="008908D5">
              <w:rPr>
                <w:lang w:val="en-GB"/>
              </w:rPr>
              <w:t xml:space="preserve">- </w:t>
            </w:r>
            <w:proofErr w:type="spellStart"/>
            <w:r w:rsidRPr="008908D5">
              <w:rPr>
                <w:lang w:val="en-GB"/>
              </w:rPr>
              <w:t>messages_ready</w:t>
            </w:r>
            <w:proofErr w:type="spellEnd"/>
            <w:r w:rsidRPr="008908D5">
              <w:rPr>
                <w:lang w:val="en-GB"/>
              </w:rPr>
              <w:t>: 0</w:t>
            </w:r>
          </w:p>
          <w:p w14:paraId="4FB8E729" w14:textId="77777777" w:rsidR="008908D5" w:rsidRPr="008908D5" w:rsidRDefault="008908D5" w:rsidP="008908D5">
            <w:pPr>
              <w:spacing w:after="0"/>
              <w:rPr>
                <w:lang w:val="en-GB"/>
              </w:rPr>
            </w:pPr>
            <w:proofErr w:type="spellStart"/>
            <w:r w:rsidRPr="008908D5">
              <w:rPr>
                <w:lang w:val="en-GB"/>
              </w:rPr>
              <w:t>Verteilung</w:t>
            </w:r>
            <w:proofErr w:type="spellEnd"/>
            <w:r w:rsidRPr="008908D5">
              <w:rPr>
                <w:lang w:val="en-GB"/>
              </w:rPr>
              <w:t>:</w:t>
            </w:r>
          </w:p>
          <w:p w14:paraId="0388DCDA" w14:textId="77777777" w:rsidR="008908D5" w:rsidRPr="008908D5" w:rsidRDefault="008908D5" w:rsidP="008908D5">
            <w:pPr>
              <w:spacing w:after="0"/>
              <w:rPr>
                <w:lang w:val="en-GB"/>
              </w:rPr>
            </w:pPr>
            <w:r w:rsidRPr="008908D5">
              <w:rPr>
                <w:lang w:val="en-GB"/>
              </w:rPr>
              <w:t>- restaurant-pizza-9b57bd998-7lxrl: 4 Events</w:t>
            </w:r>
          </w:p>
          <w:p w14:paraId="348D3937" w14:textId="77777777" w:rsidR="008908D5" w:rsidRPr="008908D5" w:rsidRDefault="008908D5" w:rsidP="008908D5">
            <w:pPr>
              <w:spacing w:after="0"/>
              <w:rPr>
                <w:lang w:val="de-CH"/>
              </w:rPr>
            </w:pPr>
            <w:r w:rsidRPr="008908D5">
              <w:rPr>
                <w:lang w:val="de-CH"/>
              </w:rPr>
              <w:t>- restaurant-pizza-9b57bd998-vb2lz: 4 Events</w:t>
            </w:r>
          </w:p>
          <w:p w14:paraId="53507E91" w14:textId="28D8B84A" w:rsidR="0014728F" w:rsidRPr="00DE1047" w:rsidRDefault="008908D5" w:rsidP="008908D5">
            <w:pPr>
              <w:spacing w:after="0"/>
              <w:rPr>
                <w:lang w:val="de-CH"/>
              </w:rPr>
            </w:pPr>
            <w:proofErr w:type="spellStart"/>
            <w:r w:rsidRPr="008908D5">
              <w:rPr>
                <w:lang w:val="de-CH"/>
              </w:rPr>
              <w:t>Competing</w:t>
            </w:r>
            <w:proofErr w:type="spellEnd"/>
            <w:r w:rsidRPr="008908D5">
              <w:rPr>
                <w:lang w:val="de-CH"/>
              </w:rPr>
              <w:t xml:space="preserve"> </w:t>
            </w:r>
            <w:proofErr w:type="spellStart"/>
            <w:r w:rsidRPr="008908D5">
              <w:rPr>
                <w:lang w:val="de-CH"/>
              </w:rPr>
              <w:t>Consumers</w:t>
            </w:r>
            <w:proofErr w:type="spellEnd"/>
            <w:r w:rsidRPr="008908D5">
              <w:rPr>
                <w:lang w:val="de-CH"/>
              </w:rPr>
              <w:t xml:space="preserve"> funktionieren. Beide Pods haben den Rückstau gleichmäßig abgebaut. Pizza-</w:t>
            </w:r>
            <w:proofErr w:type="spellStart"/>
            <w:r w:rsidRPr="008908D5">
              <w:rPr>
                <w:lang w:val="de-CH"/>
              </w:rPr>
              <w:t>Deployment</w:t>
            </w:r>
            <w:proofErr w:type="spellEnd"/>
            <w:r w:rsidRPr="008908D5">
              <w:rPr>
                <w:lang w:val="de-CH"/>
              </w:rPr>
              <w:t xml:space="preserve"> bleibt</w:t>
            </w:r>
            <w:r w:rsidR="00000000" w:rsidRPr="00DE1047">
              <w:rPr>
                <w:lang w:val="de-CH"/>
              </w:rPr>
              <w:br/>
            </w:r>
          </w:p>
        </w:tc>
      </w:tr>
    </w:tbl>
    <w:p w14:paraId="72A1F158" w14:textId="77777777" w:rsidR="00473912" w:rsidRPr="00FF679F" w:rsidRDefault="00473912">
      <w:pPr>
        <w:spacing w:after="0"/>
        <w:rPr>
          <w:lang w:val="de-CH"/>
        </w:rPr>
      </w:pPr>
    </w:p>
    <w:p w14:paraId="49B4B05C" w14:textId="77777777" w:rsidR="00473912" w:rsidRPr="00FF679F" w:rsidRDefault="00000000" w:rsidP="0066097A">
      <w:pPr>
        <w:pageBreakBefore/>
        <w:rPr>
          <w:lang w:val="de-CH"/>
        </w:rPr>
      </w:pPr>
      <w:r w:rsidRPr="00DE1047">
        <w:rPr>
          <w:b/>
          <w:color w:val="1D2668"/>
          <w:sz w:val="30"/>
          <w:lang w:val="de-CH"/>
        </w:rPr>
        <w:lastRenderedPageBreak/>
        <w:t>Aufgabe 5)</w:t>
      </w:r>
    </w:p>
    <w:p w14:paraId="33DE88C6" w14:textId="77777777" w:rsidR="00473912" w:rsidRPr="00FF679F" w:rsidRDefault="00000000">
      <w:pPr>
        <w:keepNext/>
        <w:spacing w:after="80"/>
        <w:rPr>
          <w:lang w:val="de-CH"/>
        </w:rPr>
      </w:pPr>
      <w:r w:rsidRPr="00DE1047">
        <w:rPr>
          <w:b/>
          <w:sz w:val="26"/>
          <w:lang w:val="de-CH"/>
        </w:rPr>
        <w:t>Ungültige Nachricht in der Dead Letter Queue isolieren</w:t>
      </w:r>
    </w:p>
    <w:p w14:paraId="7B31D51D" w14:textId="77777777" w:rsidR="00473912" w:rsidRPr="00FF679F" w:rsidRDefault="00000000">
      <w:pPr>
        <w:spacing w:after="100"/>
        <w:rPr>
          <w:lang w:val="de-CH"/>
        </w:rPr>
      </w:pPr>
      <w:r w:rsidRPr="00DE1047">
        <w:rPr>
          <w:lang w:val="de-CH"/>
        </w:rPr>
        <w:t xml:space="preserve">Publizieren Sie absichtlich ungültiges JSON. Die Consumer bestätigen es nicht; </w:t>
      </w:r>
      <w:proofErr w:type="spellStart"/>
      <w:r w:rsidRPr="00DE1047">
        <w:rPr>
          <w:lang w:val="de-CH"/>
        </w:rPr>
        <w:t>RabbitMQ</w:t>
      </w:r>
      <w:proofErr w:type="spellEnd"/>
      <w:r w:rsidRPr="00DE1047">
        <w:rPr>
          <w:lang w:val="de-CH"/>
        </w:rPr>
        <w:t xml:space="preserve"> verschiebt die betroffenen Kopien in «</w:t>
      </w:r>
      <w:proofErr w:type="spellStart"/>
      <w:r w:rsidRPr="00DE1047">
        <w:rPr>
          <w:lang w:val="de-CH"/>
        </w:rPr>
        <w:t>food.dead</w:t>
      </w:r>
      <w:proofErr w:type="spellEnd"/>
      <w:r w:rsidRPr="00DE1047">
        <w:rPr>
          <w:lang w:val="de-CH"/>
        </w:rPr>
        <w:t>».</w:t>
      </w:r>
    </w:p>
    <w:p w14:paraId="41C9BAC9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 xml:space="preserve">Lassen Sie den </w:t>
      </w:r>
      <w:proofErr w:type="spellStart"/>
      <w:r w:rsidRPr="00DE1047">
        <w:rPr>
          <w:lang w:val="de-CH"/>
        </w:rPr>
        <w:t>RabbitMQ</w:t>
      </w:r>
      <w:proofErr w:type="spellEnd"/>
      <w:r w:rsidRPr="00DE1047">
        <w:rPr>
          <w:lang w:val="de-CH"/>
        </w:rPr>
        <w:t>-Port-Forward laufen und leeren Sie die DLQ für einen eindeutigen Ausgangswert.</w:t>
      </w:r>
    </w:p>
    <w:p w14:paraId="730F9798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Publizieren Sie die ungültige Nachricht mit dem vorbereiteten Skript.</w:t>
      </w:r>
    </w:p>
    <w:p w14:paraId="3837959C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DE1047">
        <w:rPr>
          <w:lang w:val="de-CH"/>
        </w:rPr>
        <w:t>Prüfen Sie die DLQ und stellen Sie den Pizza-Worker auf eine Replik zurück.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DF8145E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7735105" w14:textId="77777777" w:rsidR="0014728F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Vorbereiten – 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purge_queue food.dead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./scripts/lab-publish.ps1 -Mode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./scripts/lab-publish.sh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Prüfen und Abschluss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--replicas=1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deployment/restaurant-pizza --timeout=180s</w:t>
            </w:r>
          </w:p>
        </w:tc>
      </w:tr>
    </w:tbl>
    <w:p w14:paraId="213235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E1047" w14:paraId="393DF1FD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E2980C6" w14:textId="77777777" w:rsidR="0014728F" w:rsidRPr="00DE1047" w:rsidRDefault="00000000">
            <w:pPr>
              <w:spacing w:after="0"/>
              <w:rPr>
                <w:lang w:val="de-CH"/>
              </w:rPr>
            </w:pPr>
            <w:r w:rsidRPr="00DE1047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DE1047">
              <w:rPr>
                <w:lang w:val="de-CH"/>
              </w:rPr>
              <w:br/>
            </w:r>
            <w:r w:rsidRPr="00DE1047">
              <w:rPr>
                <w:color w:val="169253"/>
                <w:sz w:val="18"/>
                <w:lang w:val="de-CH"/>
              </w:rPr>
              <w:t>«</w:t>
            </w:r>
            <w:proofErr w:type="spellStart"/>
            <w:r w:rsidRPr="00DE1047">
              <w:rPr>
                <w:color w:val="169253"/>
                <w:sz w:val="18"/>
                <w:lang w:val="de-CH"/>
              </w:rPr>
              <w:t>food.dead</w:t>
            </w:r>
            <w:proofErr w:type="spellEnd"/>
            <w:r w:rsidRPr="00DE1047">
              <w:rPr>
                <w:color w:val="169253"/>
                <w:sz w:val="18"/>
                <w:lang w:val="de-CH"/>
              </w:rPr>
              <w:t>» enthält mindestens zwei Nachrichtenkopien. Die normalen Queues bleiben verarbeitbar und der Pizza-Worker endet wieder bei 1/1.</w:t>
            </w:r>
          </w:p>
        </w:tc>
      </w:tr>
    </w:tbl>
    <w:p w14:paraId="18794A62" w14:textId="77777777" w:rsidR="00473912" w:rsidRPr="00DE1047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DE1047" w14:paraId="7F918AEA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BB6894E" w14:textId="77777777" w:rsidR="00256E4A" w:rsidRPr="00256E4A" w:rsidRDefault="00000000" w:rsidP="00256E4A">
            <w:pPr>
              <w:spacing w:after="0"/>
              <w:rPr>
                <w:lang w:val="de-CH"/>
              </w:rPr>
            </w:pPr>
            <w:r w:rsidRPr="00DE1047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DE1047">
              <w:rPr>
                <w:color w:val="4D5968"/>
                <w:sz w:val="18"/>
                <w:lang w:val="de-CH"/>
              </w:rPr>
              <w:t xml:space="preserve">Notieren Sie den DLQ-Wert und erklären Sie kurz, warum dieselbe Publikation mehrfach </w:t>
            </w:r>
            <w:proofErr w:type="spellStart"/>
            <w:r w:rsidRPr="00DE1047">
              <w:rPr>
                <w:color w:val="4D5968"/>
                <w:sz w:val="18"/>
                <w:lang w:val="de-CH"/>
              </w:rPr>
              <w:t>dead-lettered</w:t>
            </w:r>
            <w:proofErr w:type="spellEnd"/>
            <w:r w:rsidRPr="00DE1047">
              <w:rPr>
                <w:color w:val="4D5968"/>
                <w:sz w:val="18"/>
                <w:lang w:val="de-CH"/>
              </w:rPr>
              <w:t xml:space="preserve"> wird.</w:t>
            </w:r>
            <w:r w:rsidRPr="00DE1047">
              <w:rPr>
                <w:lang w:val="de-CH"/>
              </w:rPr>
              <w:br/>
            </w:r>
            <w:r w:rsidRPr="00DE1047">
              <w:rPr>
                <w:lang w:val="de-CH"/>
              </w:rPr>
              <w:br/>
            </w:r>
            <w:r w:rsidR="00256E4A" w:rsidRPr="00256E4A">
              <w:rPr>
                <w:lang w:val="de-CH"/>
              </w:rPr>
              <w:t xml:space="preserve">- DLQ zuerst geleert: </w:t>
            </w:r>
            <w:proofErr w:type="spellStart"/>
            <w:r w:rsidR="00256E4A" w:rsidRPr="00256E4A">
              <w:rPr>
                <w:lang w:val="de-CH"/>
              </w:rPr>
              <w:t>food.dead</w:t>
            </w:r>
            <w:proofErr w:type="spellEnd"/>
            <w:r w:rsidR="00256E4A" w:rsidRPr="00256E4A">
              <w:rPr>
                <w:lang w:val="de-CH"/>
              </w:rPr>
              <w:t xml:space="preserve"> = 0</w:t>
            </w:r>
          </w:p>
          <w:p w14:paraId="34BE5266" w14:textId="77777777" w:rsidR="00256E4A" w:rsidRPr="00256E4A" w:rsidRDefault="00256E4A" w:rsidP="00256E4A">
            <w:pPr>
              <w:spacing w:after="0"/>
              <w:rPr>
                <w:lang w:val="de-CH"/>
              </w:rPr>
            </w:pPr>
            <w:r w:rsidRPr="00256E4A">
              <w:rPr>
                <w:lang w:val="de-CH"/>
              </w:rPr>
              <w:t>- Eine ungültige JSON-Nachricht publiziert.</w:t>
            </w:r>
          </w:p>
          <w:p w14:paraId="046BDD76" w14:textId="77777777" w:rsidR="00256E4A" w:rsidRPr="00256E4A" w:rsidRDefault="00256E4A" w:rsidP="00256E4A">
            <w:pPr>
              <w:spacing w:after="0"/>
              <w:rPr>
                <w:lang w:val="de-CH"/>
              </w:rPr>
            </w:pPr>
            <w:r w:rsidRPr="00256E4A">
              <w:rPr>
                <w:lang w:val="de-CH"/>
              </w:rPr>
              <w:t xml:space="preserve">- Ergebnis: </w:t>
            </w:r>
            <w:proofErr w:type="spellStart"/>
            <w:r w:rsidRPr="00256E4A">
              <w:rPr>
                <w:lang w:val="de-CH"/>
              </w:rPr>
              <w:t>food.dead</w:t>
            </w:r>
            <w:proofErr w:type="spellEnd"/>
            <w:r w:rsidRPr="00256E4A">
              <w:rPr>
                <w:lang w:val="de-CH"/>
              </w:rPr>
              <w:t xml:space="preserve"> = 3</w:t>
            </w:r>
          </w:p>
          <w:p w14:paraId="391BB981" w14:textId="77777777" w:rsidR="00256E4A" w:rsidRPr="00256E4A" w:rsidRDefault="00256E4A" w:rsidP="00256E4A">
            <w:pPr>
              <w:spacing w:after="0"/>
              <w:rPr>
                <w:lang w:val="de-CH"/>
              </w:rPr>
            </w:pPr>
            <w:r w:rsidRPr="00256E4A">
              <w:rPr>
                <w:lang w:val="de-CH"/>
              </w:rPr>
              <w:t>- Normale Queues weiterhin leer und verarbeitbar.</w:t>
            </w:r>
          </w:p>
          <w:p w14:paraId="77A86832" w14:textId="77777777" w:rsidR="00256E4A" w:rsidRPr="00256E4A" w:rsidRDefault="00256E4A" w:rsidP="00256E4A">
            <w:pPr>
              <w:spacing w:after="0"/>
              <w:rPr>
                <w:lang w:val="de-CH"/>
              </w:rPr>
            </w:pPr>
            <w:r w:rsidRPr="00256E4A">
              <w:rPr>
                <w:lang w:val="de-CH"/>
              </w:rPr>
              <w:t>- Pizza-Worker zurück auf READY 1/1</w:t>
            </w:r>
          </w:p>
          <w:p w14:paraId="12B23A4E" w14:textId="77777777" w:rsidR="00256E4A" w:rsidRPr="00256E4A" w:rsidRDefault="00256E4A" w:rsidP="00256E4A">
            <w:pPr>
              <w:spacing w:after="0"/>
              <w:rPr>
                <w:lang w:val="de-CH"/>
              </w:rPr>
            </w:pPr>
            <w:r w:rsidRPr="00256E4A">
              <w:rPr>
                <w:lang w:val="de-CH"/>
              </w:rPr>
              <w:t>Warum drei Dead Letters:</w:t>
            </w:r>
          </w:p>
          <w:p w14:paraId="5A738ACA" w14:textId="77777777" w:rsidR="00256E4A" w:rsidRPr="00256E4A" w:rsidRDefault="00256E4A" w:rsidP="00256E4A">
            <w:pPr>
              <w:spacing w:after="0"/>
              <w:rPr>
                <w:lang w:val="de-CH"/>
              </w:rPr>
            </w:pPr>
            <w:r w:rsidRPr="00256E4A">
              <w:rPr>
                <w:lang w:val="de-CH"/>
              </w:rPr>
              <w:t xml:space="preserve">1. </w:t>
            </w:r>
            <w:proofErr w:type="spellStart"/>
            <w:r w:rsidRPr="00256E4A">
              <w:rPr>
                <w:lang w:val="de-CH"/>
              </w:rPr>
              <w:t>restaurant.restaurant</w:t>
            </w:r>
            <w:proofErr w:type="spellEnd"/>
            <w:r w:rsidRPr="00256E4A">
              <w:rPr>
                <w:lang w:val="de-CH"/>
              </w:rPr>
              <w:t>-pizza erhielt eine Kopie.</w:t>
            </w:r>
          </w:p>
          <w:p w14:paraId="1DA05A07" w14:textId="77777777" w:rsidR="00256E4A" w:rsidRPr="00256E4A" w:rsidRDefault="00256E4A" w:rsidP="00256E4A">
            <w:pPr>
              <w:spacing w:after="0"/>
              <w:rPr>
                <w:lang w:val="de-CH"/>
              </w:rPr>
            </w:pPr>
            <w:r w:rsidRPr="00256E4A">
              <w:rPr>
                <w:lang w:val="de-CH"/>
              </w:rPr>
              <w:t>2. order-</w:t>
            </w:r>
            <w:proofErr w:type="spellStart"/>
            <w:r w:rsidRPr="00256E4A">
              <w:rPr>
                <w:lang w:val="de-CH"/>
              </w:rPr>
              <w:t>projection</w:t>
            </w:r>
            <w:proofErr w:type="spellEnd"/>
            <w:r w:rsidRPr="00256E4A">
              <w:rPr>
                <w:lang w:val="de-CH"/>
              </w:rPr>
              <w:t xml:space="preserve"> erhielt eine Kopie über </w:t>
            </w:r>
            <w:proofErr w:type="spellStart"/>
            <w:r w:rsidRPr="00256E4A">
              <w:rPr>
                <w:lang w:val="de-CH"/>
              </w:rPr>
              <w:t>order</w:t>
            </w:r>
            <w:proofErr w:type="spellEnd"/>
            <w:r w:rsidRPr="00256E4A">
              <w:rPr>
                <w:lang w:val="de-CH"/>
              </w:rPr>
              <w:t>.#.</w:t>
            </w:r>
          </w:p>
          <w:p w14:paraId="2BAA6E93" w14:textId="77777777" w:rsidR="00256E4A" w:rsidRPr="00256E4A" w:rsidRDefault="00256E4A" w:rsidP="00256E4A">
            <w:pPr>
              <w:spacing w:after="0"/>
              <w:rPr>
                <w:lang w:val="de-CH"/>
              </w:rPr>
            </w:pPr>
            <w:r w:rsidRPr="00256E4A">
              <w:rPr>
                <w:lang w:val="de-CH"/>
              </w:rPr>
              <w:t>3. Live-Control-API erhielt eine Kopie über #.</w:t>
            </w:r>
          </w:p>
          <w:p w14:paraId="0027526B" w14:textId="4460C170" w:rsidR="0014728F" w:rsidRPr="00DE1047" w:rsidRDefault="00256E4A" w:rsidP="00256E4A">
            <w:pPr>
              <w:spacing w:after="0"/>
              <w:rPr>
                <w:lang w:val="de-CH"/>
              </w:rPr>
            </w:pPr>
            <w:r w:rsidRPr="00256E4A">
              <w:rPr>
                <w:lang w:val="de-CH"/>
              </w:rPr>
              <w:t xml:space="preserve">Alle drei Consumer verwarfen ihr ungültiges JSON. </w:t>
            </w:r>
            <w:proofErr w:type="spellStart"/>
            <w:r w:rsidRPr="00256E4A">
              <w:rPr>
                <w:lang w:val="de-CH"/>
              </w:rPr>
              <w:t>RabbitMQ</w:t>
            </w:r>
            <w:proofErr w:type="spellEnd"/>
            <w:r w:rsidRPr="00256E4A">
              <w:rPr>
                <w:lang w:val="de-CH"/>
              </w:rPr>
              <w:t xml:space="preserve"> leitete jede Kopie separat nach </w:t>
            </w:r>
            <w:proofErr w:type="spellStart"/>
            <w:r w:rsidRPr="00256E4A">
              <w:rPr>
                <w:lang w:val="de-CH"/>
              </w:rPr>
              <w:t>food.dead</w:t>
            </w:r>
            <w:proofErr w:type="spellEnd"/>
            <w:r w:rsidRPr="00256E4A">
              <w:rPr>
                <w:lang w:val="de-CH"/>
              </w:rPr>
              <w:t>.</w:t>
            </w:r>
            <w:r w:rsidR="00000000" w:rsidRPr="00DE1047">
              <w:rPr>
                <w:lang w:val="de-CH"/>
              </w:rPr>
              <w:br/>
            </w:r>
          </w:p>
        </w:tc>
      </w:tr>
    </w:tbl>
    <w:p w14:paraId="0D8B2E1F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4"/>
      <w:footerReference w:type="default" r:id="rId15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43723" w14:textId="77777777" w:rsidR="00682665" w:rsidRDefault="00682665">
      <w:pPr>
        <w:spacing w:after="0" w:line="240" w:lineRule="auto"/>
      </w:pPr>
      <w:r>
        <w:separator/>
      </w:r>
    </w:p>
  </w:endnote>
  <w:endnote w:type="continuationSeparator" w:id="0">
    <w:p w14:paraId="0753FD28" w14:textId="77777777" w:rsidR="00682665" w:rsidRDefault="00682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25A8B6A2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547332B3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0C815" w14:textId="77777777" w:rsidR="00682665" w:rsidRDefault="00682665">
      <w:pPr>
        <w:spacing w:after="0" w:line="240" w:lineRule="auto"/>
      </w:pPr>
      <w:r>
        <w:separator/>
      </w:r>
    </w:p>
  </w:footnote>
  <w:footnote w:type="continuationSeparator" w:id="0">
    <w:p w14:paraId="06C72758" w14:textId="77777777" w:rsidR="00682665" w:rsidRDefault="00682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9E8B1" w14:textId="77777777" w:rsidR="00FF679F" w:rsidRDefault="00FF679F" w:rsidP="00FF679F">
    <w:pPr>
      <w:pStyle w:val="Kopfzeile"/>
      <w:ind w:firstLine="4248"/>
    </w:pPr>
  </w:p>
  <w:p w14:paraId="61009FBF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6FFD4D3B" w14:textId="77777777" w:rsidR="00FF679F" w:rsidRDefault="00FF679F" w:rsidP="00FF679F">
    <w:pPr>
      <w:pStyle w:val="Kopfzeile"/>
    </w:pPr>
  </w:p>
  <w:p w14:paraId="6388D162" w14:textId="77777777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E09"/>
    <w:rsid w:val="00034616"/>
    <w:rsid w:val="0006063C"/>
    <w:rsid w:val="000B7B4D"/>
    <w:rsid w:val="0014728F"/>
    <w:rsid w:val="0015074B"/>
    <w:rsid w:val="002034F8"/>
    <w:rsid w:val="00256E4A"/>
    <w:rsid w:val="0027697F"/>
    <w:rsid w:val="0029639D"/>
    <w:rsid w:val="00326F90"/>
    <w:rsid w:val="00361043"/>
    <w:rsid w:val="003E057A"/>
    <w:rsid w:val="00473912"/>
    <w:rsid w:val="00564200"/>
    <w:rsid w:val="005A4C39"/>
    <w:rsid w:val="005E7ABA"/>
    <w:rsid w:val="0066097A"/>
    <w:rsid w:val="00682665"/>
    <w:rsid w:val="0072170A"/>
    <w:rsid w:val="007E2238"/>
    <w:rsid w:val="008365F9"/>
    <w:rsid w:val="008908D5"/>
    <w:rsid w:val="00AA1D8D"/>
    <w:rsid w:val="00B47730"/>
    <w:rsid w:val="00BA0312"/>
    <w:rsid w:val="00BD3C81"/>
    <w:rsid w:val="00C17ECB"/>
    <w:rsid w:val="00C321BC"/>
    <w:rsid w:val="00CB0664"/>
    <w:rsid w:val="00D74234"/>
    <w:rsid w:val="00DA4D6D"/>
    <w:rsid w:val="00DB3DE4"/>
    <w:rsid w:val="00DD4BBD"/>
    <w:rsid w:val="00DE1047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3BEB0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witzerChees/vsc-dispatch-city-05-messaging/releases/tag/v1.1.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4-ingress/releases/tag/v1.1.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03529-1454-4BC8-B838-472E1ED05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17A650-171A-4E4C-97CE-4195BB32F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793D8D-7C20-427B-8A0E-DB0FBDCA97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1378</Words>
  <Characters>7855</Characters>
  <Application>Microsoft Office Word</Application>
  <DocSecurity>0</DocSecurity>
  <Lines>65</Lines>
  <Paragraphs>18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Arbeitsblatt 05 - Messaging mit RabbitMQ</vt:lpstr>
      <vt:lpstr/>
    </vt:vector>
  </TitlesOfParts>
  <Manager/>
  <Company/>
  <LinksUpToDate>false</LinksUpToDate>
  <CharactersWithSpaces>9215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05 - Messaging mit RabbitMQ</dc:title>
  <dc:subject/>
  <dc:creator>python-docx</dc:creator>
  <cp:keywords/>
  <dc:description>generated by python-docx</dc:description>
  <cp:lastModifiedBy>noah faenzi</cp:lastModifiedBy>
  <cp:revision>37</cp:revision>
  <dcterms:created xsi:type="dcterms:W3CDTF">2013-12-23T23:15:00Z</dcterms:created>
  <dcterms:modified xsi:type="dcterms:W3CDTF">2026-08-24T18:19:00Z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