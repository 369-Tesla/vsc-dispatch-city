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DF0992" w14:textId="77777777" w:rsidR="00FF679F" w:rsidRPr="00C17ECB" w:rsidRDefault="00FF679F" w:rsidP="00FF679F">
      <w:pPr>
        <w:pStyle w:val="Title"/>
        <w:pBdr>
          <w:bottom w:val="none" w:sz="0" w:space="0" w:color="auto"/>
        </w:pBdr>
        <w:spacing w:before="160" w:after="360"/>
        <w:jc w:val="center"/>
        <w:rPr>
          <w:b/>
          <w:color w:val="009688"/>
          <w:spacing w:val="-10"/>
          <w:lang w:val="de-CH"/>
        </w:rPr>
      </w:pPr>
      <w:r w:rsidRPr="00C17ECB">
        <w:rPr>
          <w:b/>
          <w:color w:val="009688"/>
          <w:spacing w:val="-10"/>
          <w:lang w:val="de-CH"/>
        </w:rPr>
        <w:t>Verteilte Systeme, Containerisierung</w:t>
      </w:r>
    </w:p>
    <w:p w14:paraId="2153DD55" w14:textId="68C674B9" w:rsidR="00FF679F" w:rsidRPr="002C05F7" w:rsidRDefault="00FF679F" w:rsidP="00FF679F">
      <w:pPr>
        <w:pStyle w:val="Code"/>
        <w:pBdr>
          <w:right w:val="single" w:sz="4" w:space="1" w:color="auto"/>
        </w:pBdr>
      </w:pPr>
      <w:r w:rsidRPr="002C05F7">
        <w:rPr>
          <w:b/>
        </w:rPr>
        <w:t xml:space="preserve">Vorwort: </w:t>
      </w:r>
      <w:r w:rsidRPr="002C05F7">
        <w:rPr>
          <w:b/>
        </w:rPr>
        <w:br/>
      </w:r>
      <w:r w:rsidRPr="002C05F7">
        <w:t>Grundlage für diese Aufgabe ist die Präsentation «</w:t>
      </w:r>
      <w:r w:rsidRPr="00FF679F">
        <w:t>04_Ingress_Externe_Zugriffe</w:t>
      </w:r>
      <w:r w:rsidRPr="002C05F7">
        <w:t xml:space="preserve">» </w:t>
      </w:r>
    </w:p>
    <w:p w14:paraId="295EC340" w14:textId="0DF37B61" w:rsidR="00FF679F" w:rsidRDefault="00FF679F" w:rsidP="00FF679F">
      <w:pPr>
        <w:pStyle w:val="Code"/>
        <w:pBdr>
          <w:right w:val="single" w:sz="4" w:space="1" w:color="auto"/>
        </w:pBdr>
      </w:pPr>
      <w:r w:rsidRPr="002C05F7">
        <w:rPr>
          <w:b/>
          <w:bCs/>
        </w:rPr>
        <w:t xml:space="preserve">Dauer: </w:t>
      </w:r>
      <w:r>
        <w:t>90</w:t>
      </w:r>
      <w:r w:rsidRPr="002C05F7">
        <w:t xml:space="preserve"> Minuten</w:t>
      </w:r>
      <w:r w:rsidRPr="002C05F7">
        <w:br/>
      </w:r>
      <w:r>
        <w:rPr>
          <w:b/>
          <w:bCs/>
        </w:rPr>
        <w:t>Besprechung</w:t>
      </w:r>
      <w:r w:rsidRPr="002C05F7">
        <w:rPr>
          <w:b/>
          <w:bCs/>
        </w:rPr>
        <w:t xml:space="preserve">: </w:t>
      </w:r>
      <w:r>
        <w:t>30</w:t>
      </w:r>
      <w:r w:rsidRPr="002C05F7">
        <w:t xml:space="preserve"> Minuten</w:t>
      </w:r>
      <w:r w:rsidRPr="002C05F7">
        <w:br/>
      </w:r>
      <w:r w:rsidRPr="002C05F7">
        <w:rPr>
          <w:b/>
          <w:bCs/>
        </w:rPr>
        <w:t xml:space="preserve">Total: </w:t>
      </w:r>
      <w:r w:rsidRPr="002C05F7">
        <w:t>1</w:t>
      </w:r>
      <w:r>
        <w:t>2</w:t>
      </w:r>
      <w:r w:rsidRPr="002C05F7">
        <w:t>0 Minuten</w:t>
      </w:r>
    </w:p>
    <w:p w14:paraId="61DDA3DA" w14:textId="77777777" w:rsidR="00473912" w:rsidRPr="008365F9" w:rsidRDefault="00473912">
      <w:pPr>
        <w:spacing w:after="0"/>
        <w:rPr>
          <w:lang w:val="de-CH"/>
        </w:rPr>
      </w:pPr>
    </w:p>
    <w:p w14:paraId="0EE3DF1B" w14:textId="77777777" w:rsidR="00473912" w:rsidRPr="008365F9" w:rsidRDefault="00000000">
      <w:pPr>
        <w:spacing w:after="100"/>
        <w:rPr>
          <w:lang w:val="de-CH"/>
        </w:rPr>
      </w:pPr>
      <w:r w:rsidRPr="008365F9">
        <w:rPr>
          <w:b/>
          <w:lang w:val="de-CH"/>
        </w:rPr>
        <w:t>Ziel:</w:t>
      </w:r>
      <w:r w:rsidRPr="008365F9">
        <w:rPr>
          <w:lang w:val="de-CH"/>
        </w:rPr>
        <w:t xml:space="preserve"> Ein gemeinsamer HTTP-Einstiegspunkt routet Dashboard, API und Health-Endpunkt. Zwei Dashboard-Pods machen die Verteilung sichtbar. Beim Löschen eines Pods bleibt der Dienst erreichbar.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38E669C5" w14:textId="77777777">
        <w:tc>
          <w:tcPr>
            <w:tcW w:w="10092" w:type="dxa"/>
            <w:tcBorders>
              <w:top w:val="single" w:sz="8" w:space="0" w:color="9DB7E8"/>
              <w:left w:val="single" w:sz="8" w:space="0" w:color="9DB7E8"/>
              <w:bottom w:val="single" w:sz="8" w:space="0" w:color="9DB7E8"/>
              <w:right w:val="single" w:sz="8" w:space="0" w:color="9DB7E8"/>
            </w:tcBorders>
            <w:shd w:val="clear" w:color="auto" w:fill="EAF1F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56F2BA6A" w14:textId="77777777" w:rsidR="00473912" w:rsidRPr="00FF679F" w:rsidRDefault="00000000">
            <w:pPr>
              <w:spacing w:after="0" w:line="250" w:lineRule="auto"/>
              <w:rPr>
                <w:lang w:val="de-CH"/>
              </w:rPr>
            </w:pPr>
            <w:r w:rsidRPr="008365F9">
              <w:rPr>
                <w:b/>
                <w:sz w:val="18"/>
                <w:lang w:val="de-CH"/>
              </w:rPr>
              <w:t>SETUP</w:t>
            </w:r>
            <w:r w:rsidRPr="008365F9">
              <w:rPr>
                <w:sz w:val="18"/>
                <w:lang w:val="de-CH"/>
              </w:rPr>
              <w:br/>
              <w:t xml:space="preserve">Startpunkt ist Ihr Projekt aus Block 3. Falls dieser Stand fehlt, verwenden Sie das öffentliche </w:t>
            </w:r>
            <w:proofErr w:type="spellStart"/>
            <w:r w:rsidRPr="008365F9">
              <w:rPr>
                <w:sz w:val="18"/>
                <w:lang w:val="de-CH"/>
              </w:rPr>
              <w:t>Foundation</w:t>
            </w:r>
            <w:proofErr w:type="spellEnd"/>
            <w:r w:rsidRPr="008365F9">
              <w:rPr>
                <w:sz w:val="18"/>
                <w:lang w:val="de-CH"/>
              </w:rPr>
              <w:t xml:space="preserve">-Release v1.0.0. Für Block 4 benötigen Sie Zugriff auf das private Repository «vsc-dispatch-city-04-ingress», Release v1.1.1. </w:t>
            </w:r>
            <w:r w:rsidRPr="00FF679F">
              <w:rPr>
                <w:sz w:val="18"/>
                <w:lang w:val="de-CH"/>
              </w:rPr>
              <w:t xml:space="preserve">Docker Desktop muss laufen; zusätzliche Werkzeuge wie </w:t>
            </w:r>
            <w:proofErr w:type="spellStart"/>
            <w:r w:rsidRPr="00FF679F">
              <w:rPr>
                <w:sz w:val="18"/>
                <w:lang w:val="de-CH"/>
              </w:rPr>
              <w:t>make</w:t>
            </w:r>
            <w:proofErr w:type="spellEnd"/>
            <w:r w:rsidRPr="00FF679F">
              <w:rPr>
                <w:sz w:val="18"/>
                <w:lang w:val="de-CH"/>
              </w:rPr>
              <w:t xml:space="preserve"> oder </w:t>
            </w:r>
            <w:proofErr w:type="spellStart"/>
            <w:r w:rsidRPr="00FF679F">
              <w:rPr>
                <w:sz w:val="18"/>
                <w:lang w:val="de-CH"/>
              </w:rPr>
              <w:t>jq</w:t>
            </w:r>
            <w:proofErr w:type="spellEnd"/>
            <w:r w:rsidRPr="00FF679F">
              <w:rPr>
                <w:sz w:val="18"/>
                <w:lang w:val="de-CH"/>
              </w:rPr>
              <w:t xml:space="preserve"> sind nicht nötig. Die Befehle sind für PowerShell sowie Bash/WSL/</w:t>
            </w:r>
            <w:proofErr w:type="spellStart"/>
            <w:r w:rsidRPr="00FF679F">
              <w:rPr>
                <w:sz w:val="18"/>
                <w:lang w:val="de-CH"/>
              </w:rPr>
              <w:t>Git</w:t>
            </w:r>
            <w:proofErr w:type="spellEnd"/>
            <w:r w:rsidRPr="00FF679F">
              <w:rPr>
                <w:sz w:val="18"/>
                <w:lang w:val="de-CH"/>
              </w:rPr>
              <w:t xml:space="preserve"> Bash/</w:t>
            </w:r>
            <w:proofErr w:type="spellStart"/>
            <w:r w:rsidRPr="00FF679F">
              <w:rPr>
                <w:sz w:val="18"/>
                <w:lang w:val="de-CH"/>
              </w:rPr>
              <w:t>macOS</w:t>
            </w:r>
            <w:proofErr w:type="spellEnd"/>
            <w:r w:rsidRPr="00FF679F">
              <w:rPr>
                <w:sz w:val="18"/>
                <w:lang w:val="de-CH"/>
              </w:rPr>
              <w:t xml:space="preserve"> angegeben.</w:t>
            </w:r>
          </w:p>
        </w:tc>
      </w:tr>
    </w:tbl>
    <w:p w14:paraId="7A748EAB" w14:textId="77777777" w:rsidR="00473912" w:rsidRPr="00FF679F" w:rsidRDefault="00473912">
      <w:pPr>
        <w:spacing w:after="0"/>
        <w:rPr>
          <w:lang w:val="de-CH"/>
        </w:rPr>
      </w:pPr>
    </w:p>
    <w:p w14:paraId="649229BC" w14:textId="77777777" w:rsidR="00473912" w:rsidRDefault="00000000">
      <w:pPr>
        <w:spacing w:after="40"/>
      </w:pPr>
      <w:r>
        <w:rPr>
          <w:b/>
        </w:rPr>
        <w:t>Material:</w:t>
      </w:r>
    </w:p>
    <w:p w14:paraId="01B72B73" w14:textId="0B927A2E" w:rsidR="0072170A" w:rsidRDefault="00000000" w:rsidP="0072170A">
      <w:pPr>
        <w:pStyle w:val="ListBullet"/>
        <w:spacing w:after="60"/>
        <w:ind w:left="329" w:hanging="159"/>
      </w:pPr>
      <w:r>
        <w:t xml:space="preserve">Foundation: </w:t>
      </w:r>
      <w:hyperlink r:id="rId8" w:history="1">
        <w:r w:rsidR="0072170A" w:rsidRPr="00090FF7">
          <w:rPr>
            <w:rStyle w:val="Hyperlink"/>
          </w:rPr>
          <w:t>https://github.com/SwitzerChees/vsc-dispatch-city-03-foundation/releases/tag/v1.0.0</w:t>
        </w:r>
      </w:hyperlink>
    </w:p>
    <w:p w14:paraId="63DFAEB3" w14:textId="632FBDE4" w:rsidR="0072170A" w:rsidRDefault="00000000" w:rsidP="0072170A">
      <w:pPr>
        <w:pStyle w:val="ListBullet"/>
        <w:spacing w:after="60"/>
        <w:ind w:left="329" w:hanging="159"/>
      </w:pPr>
      <w:r>
        <w:t xml:space="preserve">Block 4: </w:t>
      </w:r>
      <w:bookmarkStart w:id="0" w:name="OLE_LINK1"/>
      <w:r w:rsidR="0072170A">
        <w:fldChar w:fldCharType="begin"/>
      </w:r>
      <w:r w:rsidR="0072170A">
        <w:instrText>HYPERLINK "</w:instrText>
      </w:r>
      <w:r w:rsidR="0072170A" w:rsidRPr="0072170A">
        <w:instrText>https://github.com/SwitzerChees/vsc-dispatch-city-04-ingress/releases/tag/v1.1</w:instrText>
      </w:r>
      <w:r w:rsidR="0072170A">
        <w:instrText>.1"</w:instrText>
      </w:r>
      <w:r w:rsidR="0072170A">
        <w:fldChar w:fldCharType="separate"/>
      </w:r>
      <w:r w:rsidR="0072170A" w:rsidRPr="00090FF7">
        <w:rPr>
          <w:rStyle w:val="Hyperlink"/>
        </w:rPr>
        <w:t>https://github.com/SwitzerChees/vsc-dispatch-city-04-ingress/releases/tag/v1.1.1</w:t>
      </w:r>
      <w:bookmarkEnd w:id="0"/>
      <w:r w:rsidR="0072170A">
        <w:fldChar w:fldCharType="end"/>
      </w:r>
    </w:p>
    <w:p w14:paraId="7613EB0B" w14:textId="17366F00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 w:rsidRPr="00FF679F">
        <w:rPr>
          <w:lang w:val="de-CH"/>
        </w:rPr>
        <w:t>Dokume</w:t>
      </w:r>
      <w:r w:rsidR="0072170A">
        <w:rPr>
          <w:lang w:val="de-CH"/>
        </w:rPr>
        <w:t>n</w:t>
      </w:r>
      <w:r w:rsidRPr="00FF679F">
        <w:rPr>
          <w:lang w:val="de-CH"/>
        </w:rPr>
        <w:t xml:space="preserve">tation: </w:t>
      </w:r>
      <w:hyperlink r:id="rId9" w:history="1">
        <w:r w:rsidR="008365F9" w:rsidRPr="00FF679F">
          <w:rPr>
            <w:rStyle w:val="Hyperlink"/>
            <w:lang w:val="de-CH"/>
          </w:rPr>
          <w:t>https://kubernetes.io/docs/concepts/services-networking/ingress/</w:t>
        </w:r>
      </w:hyperlink>
    </w:p>
    <w:p w14:paraId="6D5901EA" w14:textId="3D06CB30" w:rsidR="00E054CA" w:rsidRDefault="00E054CA">
      <w:pPr>
        <w:spacing w:after="200" w:line="276" w:lineRule="auto"/>
        <w:rPr>
          <w:sz w:val="20"/>
          <w:lang w:val="de-CH"/>
        </w:rPr>
      </w:pPr>
      <w:r>
        <w:rPr>
          <w:lang w:val="de-CH"/>
        </w:rPr>
        <w:br w:type="page"/>
      </w:r>
    </w:p>
    <w:p w14:paraId="752D07AB" w14:textId="77777777" w:rsidR="00473912" w:rsidRPr="00FF679F" w:rsidRDefault="00000000">
      <w:pPr>
        <w:keepNext/>
        <w:spacing w:before="80" w:after="40"/>
        <w:rPr>
          <w:lang w:val="de-CH"/>
        </w:rPr>
      </w:pPr>
      <w:r w:rsidRPr="00FF679F">
        <w:rPr>
          <w:b/>
          <w:color w:val="17165F"/>
          <w:sz w:val="30"/>
          <w:lang w:val="de-CH"/>
        </w:rPr>
        <w:lastRenderedPageBreak/>
        <w:t>Aufgabe 1)</w:t>
      </w:r>
    </w:p>
    <w:p w14:paraId="5B8C22EE" w14:textId="77777777" w:rsidR="00473912" w:rsidRPr="00FF679F" w:rsidRDefault="00000000">
      <w:pPr>
        <w:keepNext/>
        <w:spacing w:after="80"/>
        <w:rPr>
          <w:lang w:val="de-CH"/>
        </w:rPr>
      </w:pPr>
      <w:r w:rsidRPr="00FF679F">
        <w:rPr>
          <w:b/>
          <w:sz w:val="24"/>
          <w:lang w:val="de-CH"/>
        </w:rPr>
        <w:t>Baustein übernehmen und geplanten Stand sehen</w:t>
      </w:r>
    </w:p>
    <w:p w14:paraId="2A24EF63" w14:textId="77777777" w:rsidR="00473912" w:rsidRPr="00FF679F" w:rsidRDefault="00000000">
      <w:pPr>
        <w:spacing w:after="100"/>
        <w:rPr>
          <w:lang w:val="de-CH"/>
        </w:rPr>
      </w:pPr>
      <w:r w:rsidRPr="00FF679F">
        <w:rPr>
          <w:lang w:val="de-CH"/>
        </w:rPr>
        <w:t>Installieren Sie die kleine Block-4-Erweiterung in Ihrem eigenen Projekt und rendern Sie die Manifeste, bevor etwas im Cluster verändert wird.</w:t>
      </w:r>
    </w:p>
    <w:p w14:paraId="66006428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 w:rsidRPr="00FF679F">
        <w:rPr>
          <w:lang w:val="de-CH"/>
        </w:rPr>
        <w:t>Klonen Sie das private Release einmalig neben Ihr Projekt-Repository.</w:t>
      </w:r>
    </w:p>
    <w:p w14:paraId="380F3F67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 w:rsidRPr="00FF679F">
        <w:rPr>
          <w:lang w:val="de-CH"/>
        </w:rPr>
        <w:t>Führen Sie das passende Installationsskript im Wurzelverzeichnis Ihres Projekts aus.</w:t>
      </w:r>
    </w:p>
    <w:p w14:paraId="3C002956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 w:rsidRPr="00FF679F">
        <w:rPr>
          <w:lang w:val="de-CH"/>
        </w:rPr>
        <w:t xml:space="preserve">Rendern Sie das Overlay und suchen Sie Ingress-Klasse sowie </w:t>
      </w:r>
      <w:proofErr w:type="spellStart"/>
      <w:r w:rsidRPr="00FF679F">
        <w:rPr>
          <w:lang w:val="de-CH"/>
        </w:rPr>
        <w:t>Replikazahl</w:t>
      </w:r>
      <w:proofErr w:type="spellEnd"/>
      <w:r w:rsidRPr="00FF679F">
        <w:rPr>
          <w:lang w:val="de-CH"/>
        </w:rPr>
        <w:t>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368770FB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D3E96B1" w14:textId="77777777" w:rsidR="00473912" w:rsidRDefault="00000000">
            <w:pPr>
              <w:spacing w:after="6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PowerShell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git clone --branch v1.1.1 --depth 1 https://github.com/SwitzerChees/vsc-dispatch-city-04-ingress.git</w:t>
            </w:r>
            <w:proofErr w:type="gramStart"/>
            <w:r>
              <w:rPr>
                <w:rFonts w:ascii="Consolas" w:eastAsia="Consolas" w:hAnsi="Consolas"/>
                <w:color w:val="E9EEF8"/>
                <w:sz w:val="16"/>
              </w:rPr>
              <w:t xml:space="preserve"> ..</w:t>
            </w:r>
            <w:proofErr w:type="gramEnd"/>
            <w:r>
              <w:rPr>
                <w:rFonts w:ascii="Consolas" w:eastAsia="Consolas" w:hAnsi="Consolas"/>
                <w:color w:val="E9EEF8"/>
                <w:sz w:val="16"/>
              </w:rPr>
              <w:t>\vsc-dispatch-city-04-ingress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Set-ExecutionPolicy -Scope Process -ExecutionPolicy Bypass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&amp; "..\vsc-dispatch-city-04-ingress\install.ps1" -Target "."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 xml:space="preserve">kubectl </w:t>
            </w:r>
            <w:proofErr w:type="gramStart"/>
            <w:r>
              <w:rPr>
                <w:rFonts w:ascii="Consolas" w:eastAsia="Consolas" w:hAnsi="Consolas"/>
                <w:color w:val="E9EEF8"/>
                <w:sz w:val="16"/>
              </w:rPr>
              <w:t>kustomize .</w:t>
            </w:r>
            <w:proofErr w:type="gramEnd"/>
            <w:r>
              <w:rPr>
                <w:rFonts w:ascii="Consolas" w:eastAsia="Consolas" w:hAnsi="Consolas"/>
                <w:color w:val="E9EEF8"/>
                <w:sz w:val="16"/>
              </w:rPr>
              <w:t>/deploy/overlays/block-04-ingress</w:t>
            </w:r>
          </w:p>
          <w:p w14:paraId="1527E4F6" w14:textId="77777777" w:rsidR="0047391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Bash / WSL / Git Bash / macOS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git clone --branch v1.1.1 --depth 1 https://github.com/SwitzerChees/vsc-dispatch-city-04-ingress.git ../vsc-dispatch-city-04-ingress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../vsc-dispatch-city-04-ingress/install.sh .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kustomize ./deploy/overlays/block-04-ingress</w:t>
            </w:r>
          </w:p>
        </w:tc>
      </w:tr>
    </w:tbl>
    <w:p w14:paraId="05062F32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01EDB4AC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594D34C1" w14:textId="77777777" w:rsidR="00473912" w:rsidRPr="00FF679F" w:rsidRDefault="00000000">
            <w:pPr>
              <w:spacing w:after="0" w:line="250" w:lineRule="auto"/>
              <w:rPr>
                <w:lang w:val="de-CH"/>
              </w:rPr>
            </w:pPr>
            <w:r w:rsidRPr="00FF679F">
              <w:rPr>
                <w:b/>
                <w:color w:val="238A53"/>
                <w:sz w:val="19"/>
                <w:lang w:val="de-CH"/>
              </w:rPr>
              <w:t>ERWARTETES RESULTAT</w:t>
            </w:r>
            <w:r w:rsidRPr="00FF679F">
              <w:rPr>
                <w:color w:val="238A53"/>
                <w:sz w:val="19"/>
                <w:lang w:val="de-CH"/>
              </w:rPr>
              <w:br/>
              <w:t>Die Ausgabe enthält den Ingress «</w:t>
            </w:r>
            <w:proofErr w:type="spellStart"/>
            <w:r w:rsidRPr="00FF679F">
              <w:rPr>
                <w:color w:val="238A53"/>
                <w:sz w:val="19"/>
                <w:lang w:val="de-CH"/>
              </w:rPr>
              <w:t>food-delivery</w:t>
            </w:r>
            <w:proofErr w:type="spellEnd"/>
            <w:r w:rsidRPr="00FF679F">
              <w:rPr>
                <w:color w:val="238A53"/>
                <w:sz w:val="19"/>
                <w:lang w:val="de-CH"/>
              </w:rPr>
              <w:t xml:space="preserve">», </w:t>
            </w:r>
            <w:proofErr w:type="spellStart"/>
            <w:r w:rsidRPr="00FF679F">
              <w:rPr>
                <w:color w:val="238A53"/>
                <w:sz w:val="19"/>
                <w:lang w:val="de-CH"/>
              </w:rPr>
              <w:t>ingressClassName</w:t>
            </w:r>
            <w:proofErr w:type="spellEnd"/>
            <w:r w:rsidRPr="00FF679F">
              <w:rPr>
                <w:color w:val="238A53"/>
                <w:sz w:val="19"/>
                <w:lang w:val="de-CH"/>
              </w:rPr>
              <w:t xml:space="preserve"> «</w:t>
            </w:r>
            <w:proofErr w:type="spellStart"/>
            <w:r w:rsidRPr="00FF679F">
              <w:rPr>
                <w:color w:val="238A53"/>
                <w:sz w:val="19"/>
                <w:lang w:val="de-CH"/>
              </w:rPr>
              <w:t>traefik</w:t>
            </w:r>
            <w:proofErr w:type="spellEnd"/>
            <w:r w:rsidRPr="00FF679F">
              <w:rPr>
                <w:color w:val="238A53"/>
                <w:sz w:val="19"/>
                <w:lang w:val="de-CH"/>
              </w:rPr>
              <w:t xml:space="preserve">» und beim Dashboard </w:t>
            </w:r>
            <w:proofErr w:type="spellStart"/>
            <w:r w:rsidRPr="00FF679F">
              <w:rPr>
                <w:color w:val="238A53"/>
                <w:sz w:val="19"/>
                <w:lang w:val="de-CH"/>
              </w:rPr>
              <w:t>replicas</w:t>
            </w:r>
            <w:proofErr w:type="spellEnd"/>
            <w:r w:rsidRPr="00FF679F">
              <w:rPr>
                <w:color w:val="238A53"/>
                <w:sz w:val="19"/>
                <w:lang w:val="de-CH"/>
              </w:rPr>
              <w:t>: 2.</w:t>
            </w:r>
          </w:p>
        </w:tc>
      </w:tr>
    </w:tbl>
    <w:p w14:paraId="1738D4D2" w14:textId="77777777" w:rsidR="00473912" w:rsidRPr="00FF679F" w:rsidRDefault="00473912">
      <w:pPr>
        <w:spacing w:after="0"/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6855115D" w14:textId="77777777">
        <w:trPr>
          <w:trHeight w:val="1814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>
            <w:r>
              <w:rPr>
                <w:b/>
              </w:rPr>
              <w:t>Nachweis:</w:t>
            </w:r>
          </w:p>
          <w:p>
            <w:r>
              <w:rPr>
                <w:b/>
              </w:rPr>
              <w:t xml:space="preserve">Ingress-Klasse: </w:t>
            </w:r>
            <w:r>
              <w:t>traefik</w:t>
            </w:r>
          </w:p>
          <w:p>
            <w:r>
              <w:rPr>
                <w:b/>
              </w:rPr>
              <w:t xml:space="preserve">Dashboard-Replikazahl: </w:t>
            </w:r>
            <w:r>
              <w:t>2</w:t>
            </w:r>
          </w:p>
          <w:p>
            <w:r>
              <w:rPr>
                <w:b/>
              </w:rPr>
              <w:t xml:space="preserve">Gerenderter Stand: </w:t>
            </w:r>
            <w:r>
              <w:t>Ingress food-delivery vorhanden; das Overlay trägt course.teko.ch/block=04 und setzt NUXT_PUBLIC_API_BASE auf einen leeren Wert für Same-Origin-Zugriffe.</w:t>
            </w:r>
          </w:p>
        </w:tc>
      </w:tr>
    </w:tbl>
    <w:p w14:paraId="228800F7" w14:textId="4B1515E9" w:rsidR="0066097A" w:rsidRDefault="0066097A">
      <w:pPr>
        <w:spacing w:after="0"/>
        <w:rPr>
          <w:lang w:val="de-CH"/>
        </w:rPr>
      </w:pPr>
    </w:p>
    <w:p w14:paraId="02F67A3E" w14:textId="77777777" w:rsidR="0066097A" w:rsidRDefault="0066097A">
      <w:pPr>
        <w:spacing w:after="200" w:line="276" w:lineRule="auto"/>
        <w:rPr>
          <w:lang w:val="de-CH"/>
        </w:rPr>
      </w:pPr>
      <w:r>
        <w:rPr>
          <w:lang w:val="de-CH"/>
        </w:rPr>
        <w:br w:type="page"/>
      </w:r>
    </w:p>
    <w:p w14:paraId="66FE6569" w14:textId="77777777" w:rsidR="00473912" w:rsidRPr="00FF679F" w:rsidRDefault="00000000">
      <w:pPr>
        <w:keepNext/>
        <w:spacing w:before="80" w:after="40"/>
        <w:rPr>
          <w:lang w:val="de-CH"/>
        </w:rPr>
      </w:pPr>
      <w:r w:rsidRPr="00FF679F">
        <w:rPr>
          <w:b/>
          <w:color w:val="17165F"/>
          <w:sz w:val="30"/>
          <w:lang w:val="de-CH"/>
        </w:rPr>
        <w:lastRenderedPageBreak/>
        <w:t>Aufgabe 2)</w:t>
      </w:r>
    </w:p>
    <w:p w14:paraId="488548B5" w14:textId="77777777" w:rsidR="00473912" w:rsidRPr="00FF679F" w:rsidRDefault="00000000">
      <w:pPr>
        <w:keepNext/>
        <w:spacing w:after="80"/>
        <w:rPr>
          <w:lang w:val="de-CH"/>
        </w:rPr>
      </w:pPr>
      <w:r w:rsidRPr="00FF679F">
        <w:rPr>
          <w:b/>
          <w:sz w:val="24"/>
          <w:lang w:val="de-CH"/>
        </w:rPr>
        <w:t>Images bauen, importieren und deployen</w:t>
      </w:r>
    </w:p>
    <w:p w14:paraId="3C43203F" w14:textId="77777777" w:rsidR="00473912" w:rsidRPr="00FF679F" w:rsidRDefault="00000000">
      <w:pPr>
        <w:spacing w:after="100"/>
        <w:rPr>
          <w:lang w:val="de-CH"/>
        </w:rPr>
      </w:pPr>
      <w:r w:rsidRPr="00FF679F">
        <w:rPr>
          <w:lang w:val="de-CH"/>
        </w:rPr>
        <w:t>Bauen Sie beide Images aus Ihrem Projekt. Dieser Wiederanlauf funktioniert auch dann, wenn der Namespace aus Block 3 nicht mehr existiert.</w:t>
      </w:r>
    </w:p>
    <w:p w14:paraId="7638D837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 w:rsidRPr="00FF679F">
        <w:rPr>
          <w:lang w:val="de-CH"/>
        </w:rPr>
        <w:t>Bauen Sie Control API und das aktualisierte Dashboard.</w:t>
      </w:r>
    </w:p>
    <w:p w14:paraId="7DCBB32F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 w:rsidRPr="00FF679F">
        <w:rPr>
          <w:lang w:val="de-CH"/>
        </w:rPr>
        <w:t>Importieren Sie beide lokalen Images in den Multi-Node-Cluster «teko-k8s».</w:t>
      </w:r>
    </w:p>
    <w:p w14:paraId="0AA5FFFF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 w:rsidRPr="00FF679F">
        <w:rPr>
          <w:lang w:val="de-CH"/>
        </w:rPr>
        <w:t>Wenden Sie das Overlay an und warten Sie auf beide Rollouts.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3896442B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D5A9F19" w14:textId="77777777" w:rsidR="0047391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PowerShell und Bash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docker build -t food-delivery-control-api:local --build-arg SERVICE=control-api -f build/go-service.Dockerfile .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docker build -t food-delivery-dashboard:local ./apps/dashboard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config use-context k3d-teko-k8s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k3d image import -c teko-k8s food-delivery-control-api:local food-delivery-dashboard:local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apply -k ./deploy/overlays/block-04-ingress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food-delivery rollout status deployment/control-api --timeout=180s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food-delivery rollout status deployment/dashboard --timeout=180s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food-delivery get deployment,ingress</w:t>
            </w:r>
          </w:p>
        </w:tc>
      </w:tr>
    </w:tbl>
    <w:p w14:paraId="77C20766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26F216EF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69A2D5D4" w14:textId="77777777" w:rsidR="00473912" w:rsidRDefault="00000000">
            <w:pPr>
              <w:spacing w:after="0" w:line="250" w:lineRule="auto"/>
            </w:pPr>
            <w:r w:rsidRPr="00FF679F">
              <w:rPr>
                <w:b/>
                <w:color w:val="238A53"/>
                <w:sz w:val="19"/>
                <w:lang w:val="de-CH"/>
              </w:rPr>
              <w:t>ERWARTETES RESULTAT</w:t>
            </w:r>
            <w:r w:rsidRPr="00FF679F">
              <w:rPr>
                <w:color w:val="238A53"/>
                <w:sz w:val="19"/>
                <w:lang w:val="de-CH"/>
              </w:rPr>
              <w:br/>
            </w:r>
            <w:proofErr w:type="spellStart"/>
            <w:r w:rsidRPr="00FF679F">
              <w:rPr>
                <w:color w:val="238A53"/>
                <w:sz w:val="19"/>
                <w:lang w:val="de-CH"/>
              </w:rPr>
              <w:t>control-api</w:t>
            </w:r>
            <w:proofErr w:type="spellEnd"/>
            <w:r w:rsidRPr="00FF679F">
              <w:rPr>
                <w:color w:val="238A53"/>
                <w:sz w:val="19"/>
                <w:lang w:val="de-CH"/>
              </w:rPr>
              <w:t xml:space="preserve"> steht auf 1/1, </w:t>
            </w:r>
            <w:proofErr w:type="spellStart"/>
            <w:r w:rsidRPr="00FF679F">
              <w:rPr>
                <w:color w:val="238A53"/>
                <w:sz w:val="19"/>
                <w:lang w:val="de-CH"/>
              </w:rPr>
              <w:t>dashboard</w:t>
            </w:r>
            <w:proofErr w:type="spellEnd"/>
            <w:r w:rsidRPr="00FF679F">
              <w:rPr>
                <w:color w:val="238A53"/>
                <w:sz w:val="19"/>
                <w:lang w:val="de-CH"/>
              </w:rPr>
              <w:t xml:space="preserve"> auf 2/2. </w:t>
            </w:r>
            <w:r>
              <w:rPr>
                <w:color w:val="238A53"/>
                <w:sz w:val="19"/>
              </w:rPr>
              <w:t xml:space="preserve">Der Ingress «food-delivery» </w:t>
            </w:r>
            <w:proofErr w:type="spellStart"/>
            <w:r>
              <w:rPr>
                <w:color w:val="238A53"/>
                <w:sz w:val="19"/>
              </w:rPr>
              <w:t>verwendet</w:t>
            </w:r>
            <w:proofErr w:type="spellEnd"/>
            <w:r>
              <w:rPr>
                <w:color w:val="238A53"/>
                <w:sz w:val="19"/>
              </w:rPr>
              <w:t xml:space="preserve"> die Klasse «</w:t>
            </w:r>
            <w:proofErr w:type="spellStart"/>
            <w:r>
              <w:rPr>
                <w:color w:val="238A53"/>
                <w:sz w:val="19"/>
              </w:rPr>
              <w:t>traefik</w:t>
            </w:r>
            <w:proofErr w:type="spellEnd"/>
            <w:r>
              <w:rPr>
                <w:color w:val="238A53"/>
                <w:sz w:val="19"/>
              </w:rPr>
              <w:t>».</w:t>
            </w:r>
          </w:p>
        </w:tc>
      </w:tr>
    </w:tbl>
    <w:p w14:paraId="30669E66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461BD154" w14:textId="77777777">
        <w:trPr>
          <w:trHeight w:val="4082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>
            <w:r>
              <w:rPr>
                <w:b/>
              </w:rPr>
              <w:t>Nachweis:</w:t>
            </w:r>
          </w:p>
          <w:p>
            <w:r>
              <w:rPr>
                <w:b/>
              </w:rPr>
              <w:t xml:space="preserve">Control API READY: </w:t>
            </w:r>
            <w:r>
              <w:t>1/1</w:t>
            </w:r>
          </w:p>
          <w:p>
            <w:r>
              <w:rPr>
                <w:b/>
              </w:rPr>
              <w:t xml:space="preserve">Dashboard READY: </w:t>
            </w:r>
            <w:r>
              <w:t>2/2</w:t>
            </w:r>
          </w:p>
          <w:p>
            <w:r>
              <w:rPr>
                <w:b/>
              </w:rPr>
              <w:t xml:space="preserve">Ingress CLASS: </w:t>
            </w:r>
            <w:r>
              <w:t>traefik</w:t>
            </w:r>
          </w:p>
          <w:p>
            <w:r>
              <w:rPr>
                <w:b/>
              </w:rPr>
              <w:t xml:space="preserve">Ergebnis: </w:t>
            </w:r>
            <w:r>
              <w:t>Beide Images wurden gebaut, in den Multi-Node-Cluster teko-k8s importiert und das Overlay block-04-ingress wurde erfolgreich angewendet. Beide Rollouts waren erfolgreich.</w:t>
            </w:r>
          </w:p>
        </w:tc>
      </w:tr>
    </w:tbl>
    <w:p w14:paraId="343A6B24" w14:textId="77777777" w:rsidR="00473912" w:rsidRPr="00FF679F" w:rsidRDefault="00473912">
      <w:pPr>
        <w:spacing w:after="0"/>
        <w:rPr>
          <w:lang w:val="de-CH"/>
        </w:rPr>
      </w:pPr>
    </w:p>
    <w:p w14:paraId="1F152435" w14:textId="07EB5AF4" w:rsidR="00473912" w:rsidRPr="00FF679F" w:rsidRDefault="00000000" w:rsidP="0066097A">
      <w:pPr>
        <w:pageBreakBefore/>
        <w:rPr>
          <w:lang w:val="de-CH"/>
        </w:rPr>
      </w:pPr>
      <w:r w:rsidRPr="00FF679F">
        <w:rPr>
          <w:b/>
          <w:color w:val="17165F"/>
          <w:sz w:val="30"/>
          <w:lang w:val="de-CH"/>
        </w:rPr>
        <w:lastRenderedPageBreak/>
        <w:t>Aufgabe 3)</w:t>
      </w:r>
    </w:p>
    <w:p w14:paraId="091ACBB1" w14:textId="77777777" w:rsidR="00473912" w:rsidRPr="00FF679F" w:rsidRDefault="00000000">
      <w:pPr>
        <w:keepNext/>
        <w:spacing w:after="80"/>
        <w:rPr>
          <w:lang w:val="de-CH"/>
        </w:rPr>
      </w:pPr>
      <w:r w:rsidRPr="00FF679F">
        <w:rPr>
          <w:b/>
          <w:sz w:val="24"/>
          <w:lang w:val="de-CH"/>
        </w:rPr>
        <w:t>Ein Einstiegspunkt, drei Routen</w:t>
      </w:r>
    </w:p>
    <w:p w14:paraId="6404EEE2" w14:textId="77777777" w:rsidR="00473912" w:rsidRPr="00FF679F" w:rsidRDefault="00000000">
      <w:pPr>
        <w:spacing w:after="100"/>
        <w:rPr>
          <w:lang w:val="de-CH"/>
        </w:rPr>
      </w:pPr>
      <w:r w:rsidRPr="00FF679F">
        <w:rPr>
          <w:lang w:val="de-CH"/>
        </w:rPr>
        <w:t xml:space="preserve">Öffnen Sie den bereits installierten </w:t>
      </w:r>
      <w:proofErr w:type="spellStart"/>
      <w:r w:rsidRPr="00FF679F">
        <w:rPr>
          <w:lang w:val="de-CH"/>
        </w:rPr>
        <w:t>Traefik</w:t>
      </w:r>
      <w:proofErr w:type="spellEnd"/>
      <w:r w:rsidRPr="00FF679F">
        <w:rPr>
          <w:lang w:val="de-CH"/>
        </w:rPr>
        <w:t xml:space="preserve">-Controller lokal und prüfen Sie Dashboard, API und </w:t>
      </w:r>
      <w:proofErr w:type="spellStart"/>
      <w:r w:rsidRPr="00FF679F">
        <w:rPr>
          <w:lang w:val="de-CH"/>
        </w:rPr>
        <w:t>Readiness</w:t>
      </w:r>
      <w:proofErr w:type="spellEnd"/>
      <w:r w:rsidRPr="00FF679F">
        <w:rPr>
          <w:lang w:val="de-CH"/>
        </w:rPr>
        <w:t xml:space="preserve"> über dieselbe Basisadresse.</w:t>
      </w:r>
    </w:p>
    <w:p w14:paraId="2C4D4D0A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 w:rsidRPr="00FF679F">
        <w:rPr>
          <w:lang w:val="de-CH"/>
        </w:rPr>
        <w:t xml:space="preserve">Warten Sie auf </w:t>
      </w:r>
      <w:proofErr w:type="spellStart"/>
      <w:r w:rsidRPr="00FF679F">
        <w:rPr>
          <w:lang w:val="de-CH"/>
        </w:rPr>
        <w:t>Traefik</w:t>
      </w:r>
      <w:proofErr w:type="spellEnd"/>
      <w:r w:rsidRPr="00FF679F">
        <w:rPr>
          <w:lang w:val="de-CH"/>
        </w:rPr>
        <w:t xml:space="preserve"> und starten Sie den Port-Forward in Terminal 1.</w:t>
      </w:r>
    </w:p>
    <w:p w14:paraId="2C91328E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 w:rsidRPr="00FF679F">
        <w:rPr>
          <w:lang w:val="de-CH"/>
        </w:rPr>
        <w:t>Prüfen Sie die drei URLs in Terminal 2 und öffnen Sie danach das Dashboard im Browser.</w:t>
      </w:r>
    </w:p>
    <w:p w14:paraId="594D34B8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 w:rsidRPr="00FF679F">
        <w:rPr>
          <w:lang w:val="de-CH"/>
        </w:rPr>
        <w:t>Falls Port 8080 belegt ist, verwenden Sie 8082:80 und ersetzen Sie den Port in allen URLs.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2588EBE3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1EC6D76" w14:textId="77777777" w:rsidR="00473912" w:rsidRDefault="00000000">
            <w:pPr>
              <w:spacing w:after="6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Terminal 1 – alle Systeme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kubectl -n kube-system rollout status deployment/traefik --timeout=180s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kube-system port-forward service/traefik 8080:80</w:t>
            </w:r>
          </w:p>
          <w:p w14:paraId="662FE995" w14:textId="77777777" w:rsidR="00473912" w:rsidRDefault="00000000">
            <w:pPr>
              <w:spacing w:after="6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Terminal 2 – PowerShell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(Invoke-WebRequest -UseBasicParsing http://localhost:8080/).StatusCode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(Invoke-WebRequest -UseBasicParsing http://localhost:8080/api/v1/snapshot).StatusCode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(Invoke-WebRequest -UseBasicParsing http://localhost:8080/health/ready).StatusCode</w:t>
            </w:r>
          </w:p>
          <w:p w14:paraId="5720EF4B" w14:textId="77777777" w:rsidR="0047391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Terminal 2 – Bash / WSL / Git Bash / macOS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for url in / /api/v1/snapshot /health/ready; do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 xml:space="preserve">  curl -s -o /dev/null -w "%{http_code} $url\n" "http://localhost:8080$url"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done</w:t>
            </w:r>
          </w:p>
        </w:tc>
      </w:tr>
    </w:tbl>
    <w:p w14:paraId="10CE1C90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500482E5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4E2A8386" w14:textId="77777777" w:rsidR="00473912" w:rsidRPr="00FF679F" w:rsidRDefault="00000000">
            <w:pPr>
              <w:spacing w:after="0" w:line="250" w:lineRule="auto"/>
              <w:rPr>
                <w:lang w:val="de-CH"/>
              </w:rPr>
            </w:pPr>
            <w:r w:rsidRPr="00FF679F">
              <w:rPr>
                <w:b/>
                <w:color w:val="238A53"/>
                <w:sz w:val="19"/>
                <w:lang w:val="de-CH"/>
              </w:rPr>
              <w:t>ERWARTETES RESULTAT</w:t>
            </w:r>
            <w:r w:rsidRPr="00FF679F">
              <w:rPr>
                <w:color w:val="238A53"/>
                <w:sz w:val="19"/>
                <w:lang w:val="de-CH"/>
              </w:rPr>
              <w:br/>
              <w:t>Alle drei Aufrufe liefern HTTP 200. Unter http://localhost:8080/ ist die animierte Dispatch City sichtbar.</w:t>
            </w:r>
          </w:p>
        </w:tc>
      </w:tr>
    </w:tbl>
    <w:p w14:paraId="581E7583" w14:textId="77777777" w:rsidR="00473912" w:rsidRPr="00FF679F" w:rsidRDefault="00473912">
      <w:pPr>
        <w:spacing w:after="0"/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43C3C81A" w14:textId="77777777">
        <w:trPr>
          <w:trHeight w:val="3855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>
            <w:r>
              <w:rPr>
                <w:b/>
              </w:rPr>
              <w:t>Nachweis:</w:t>
            </w:r>
          </w:p>
          <w:p>
            <w:r>
              <w:rPr>
                <w:b/>
              </w:rPr>
              <w:t xml:space="preserve">Dashboard /: </w:t>
            </w:r>
            <w:r>
              <w:t>HTTP 200</w:t>
            </w:r>
          </w:p>
          <w:p>
            <w:r>
              <w:rPr>
                <w:b/>
              </w:rPr>
              <w:t xml:space="preserve">API /api/v1/snapshot: </w:t>
            </w:r>
            <w:r>
              <w:t>HTTP 200</w:t>
            </w:r>
          </w:p>
          <w:p>
            <w:r>
              <w:rPr>
                <w:b/>
              </w:rPr>
              <w:t xml:space="preserve">Readiness /health/ready: </w:t>
            </w:r>
            <w:r>
              <w:t>HTTP 200</w:t>
            </w:r>
          </w:p>
          <w:p>
            <w:r>
              <w:rPr>
                <w:b/>
              </w:rPr>
              <w:t xml:space="preserve">Beobachtung: </w:t>
            </w:r>
            <w:r>
              <w:t>Alle Routen waren über dieselbe Basisadresse http://localhost:8080 erreichbar. Im Browser war die animierte Dispatch City sichtbar.</w:t>
            </w:r>
          </w:p>
        </w:tc>
      </w:tr>
    </w:tbl>
    <w:p w14:paraId="48E0615D" w14:textId="77777777" w:rsidR="00473912" w:rsidRPr="00FF679F" w:rsidRDefault="00473912">
      <w:pPr>
        <w:spacing w:after="0"/>
        <w:rPr>
          <w:lang w:val="de-CH"/>
        </w:rPr>
      </w:pPr>
    </w:p>
    <w:p w14:paraId="2F02DCD4" w14:textId="6B4D8E70" w:rsidR="00473912" w:rsidRPr="00FF679F" w:rsidRDefault="00000000" w:rsidP="0066097A">
      <w:pPr>
        <w:pageBreakBefore/>
        <w:rPr>
          <w:lang w:val="de-CH"/>
        </w:rPr>
      </w:pPr>
      <w:r w:rsidRPr="00FF679F">
        <w:rPr>
          <w:b/>
          <w:color w:val="17165F"/>
          <w:sz w:val="30"/>
          <w:lang w:val="de-CH"/>
        </w:rPr>
        <w:lastRenderedPageBreak/>
        <w:t>Aufgabe 4)</w:t>
      </w:r>
    </w:p>
    <w:p w14:paraId="1BDE8803" w14:textId="77777777" w:rsidR="00473912" w:rsidRPr="00FF679F" w:rsidRDefault="00000000">
      <w:pPr>
        <w:keepNext/>
        <w:spacing w:after="80"/>
        <w:rPr>
          <w:lang w:val="de-CH"/>
        </w:rPr>
      </w:pPr>
      <w:r w:rsidRPr="00FF679F">
        <w:rPr>
          <w:b/>
          <w:sz w:val="24"/>
          <w:lang w:val="de-CH"/>
        </w:rPr>
        <w:t xml:space="preserve">Load </w:t>
      </w:r>
      <w:proofErr w:type="spellStart"/>
      <w:r w:rsidRPr="00FF679F">
        <w:rPr>
          <w:b/>
          <w:sz w:val="24"/>
          <w:lang w:val="de-CH"/>
        </w:rPr>
        <w:t>Balancing</w:t>
      </w:r>
      <w:proofErr w:type="spellEnd"/>
      <w:r w:rsidRPr="00FF679F">
        <w:rPr>
          <w:b/>
          <w:sz w:val="24"/>
          <w:lang w:val="de-CH"/>
        </w:rPr>
        <w:t xml:space="preserve"> sichtbar machen</w:t>
      </w:r>
    </w:p>
    <w:p w14:paraId="43148A25" w14:textId="77777777" w:rsidR="00473912" w:rsidRPr="00FF679F" w:rsidRDefault="00000000">
      <w:pPr>
        <w:spacing w:after="100"/>
        <w:rPr>
          <w:lang w:val="de-CH"/>
        </w:rPr>
      </w:pPr>
      <w:r w:rsidRPr="00FF679F">
        <w:rPr>
          <w:lang w:val="de-CH"/>
        </w:rPr>
        <w:t>Der Service besitzt zwei bereite Dashboard-Endpunkte. Erzwingen Sie neue HTTP-Verbindungen und beobachten Sie, welcher Pod antwortet.</w:t>
      </w:r>
    </w:p>
    <w:p w14:paraId="060489FB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 w:rsidRPr="00FF679F">
        <w:rPr>
          <w:lang w:val="de-CH"/>
        </w:rPr>
        <w:t>Lassen Sie den Port-Forward aus Aufgabe 3 weiterlaufen.</w:t>
      </w:r>
    </w:p>
    <w:p w14:paraId="772E222B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 w:rsidRPr="00FF679F">
        <w:rPr>
          <w:lang w:val="de-CH"/>
        </w:rPr>
        <w:t xml:space="preserve">Senden Sie 20 kurze Anfragen mit Connection: </w:t>
      </w:r>
      <w:proofErr w:type="spellStart"/>
      <w:r w:rsidRPr="00FF679F">
        <w:rPr>
          <w:lang w:val="de-CH"/>
        </w:rPr>
        <w:t>close</w:t>
      </w:r>
      <w:proofErr w:type="spellEnd"/>
      <w:r w:rsidRPr="00FF679F">
        <w:rPr>
          <w:lang w:val="de-CH"/>
        </w:rPr>
        <w:t>.</w:t>
      </w:r>
    </w:p>
    <w:p w14:paraId="3FE1D078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 w:rsidRPr="00FF679F">
        <w:rPr>
          <w:lang w:val="de-CH"/>
        </w:rPr>
        <w:t xml:space="preserve">Vergleichen Sie die Ausgabe mit der </w:t>
      </w:r>
      <w:proofErr w:type="spellStart"/>
      <w:r w:rsidRPr="00FF679F">
        <w:rPr>
          <w:lang w:val="de-CH"/>
        </w:rPr>
        <w:t>EndpointSlice</w:t>
      </w:r>
      <w:proofErr w:type="spellEnd"/>
      <w:r w:rsidRPr="00FF679F">
        <w:rPr>
          <w:lang w:val="de-CH"/>
        </w:rPr>
        <w:t xml:space="preserve"> des Dashboard-Services.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1A7DE530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5076761" w14:textId="77777777" w:rsidR="00473912" w:rsidRDefault="00000000">
            <w:pPr>
              <w:spacing w:after="6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PowerShell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proofErr w:type="gramStart"/>
            <w:r>
              <w:rPr>
                <w:rFonts w:ascii="Consolas" w:eastAsia="Consolas" w:hAnsi="Consolas"/>
                <w:color w:val="E9EEF8"/>
                <w:sz w:val="16"/>
              </w:rPr>
              <w:t>1..</w:t>
            </w:r>
            <w:proofErr w:type="gramEnd"/>
            <w:r>
              <w:rPr>
                <w:rFonts w:ascii="Consolas" w:eastAsia="Consolas" w:hAnsi="Consolas"/>
                <w:color w:val="E9EEF8"/>
                <w:sz w:val="16"/>
              </w:rPr>
              <w:t xml:space="preserve">20 | ForEach-Object </w:t>
            </w:r>
            <w:proofErr w:type="gramStart"/>
            <w:r>
              <w:rPr>
                <w:rFonts w:ascii="Consolas" w:eastAsia="Consolas" w:hAnsi="Consolas"/>
                <w:color w:val="E9EEF8"/>
                <w:sz w:val="16"/>
              </w:rPr>
              <w:t>{ (</w:t>
            </w:r>
            <w:proofErr w:type="gramEnd"/>
            <w:r>
              <w:rPr>
                <w:rFonts w:ascii="Consolas" w:eastAsia="Consolas" w:hAnsi="Consolas"/>
                <w:color w:val="E9EEF8"/>
                <w:sz w:val="16"/>
              </w:rPr>
              <w:t xml:space="preserve">Invoke-RestMethod -Headers </w:t>
            </w:r>
            <w:proofErr w:type="gramStart"/>
            <w:r>
              <w:rPr>
                <w:rFonts w:ascii="Consolas" w:eastAsia="Consolas" w:hAnsi="Consolas"/>
                <w:color w:val="E9EEF8"/>
                <w:sz w:val="16"/>
              </w:rPr>
              <w:t>@{ Connection</w:t>
            </w:r>
            <w:proofErr w:type="gramEnd"/>
            <w:r>
              <w:rPr>
                <w:rFonts w:ascii="Consolas" w:eastAsia="Consolas" w:hAnsi="Consolas"/>
                <w:color w:val="E9EEF8"/>
                <w:sz w:val="16"/>
              </w:rPr>
              <w:t xml:space="preserve"> = "close</w:t>
            </w:r>
            <w:proofErr w:type="gramStart"/>
            <w:r>
              <w:rPr>
                <w:rFonts w:ascii="Consolas" w:eastAsia="Consolas" w:hAnsi="Consolas"/>
                <w:color w:val="E9EEF8"/>
                <w:sz w:val="16"/>
              </w:rPr>
              <w:t>" }</w:t>
            </w:r>
            <w:proofErr w:type="gramEnd"/>
            <w:r>
              <w:rPr>
                <w:rFonts w:ascii="Consolas" w:eastAsia="Consolas" w:hAnsi="Consolas"/>
                <w:color w:val="E9EEF8"/>
                <w:sz w:val="16"/>
              </w:rPr>
              <w:t xml:space="preserve"> </w:t>
            </w:r>
            <w:proofErr w:type="gramStart"/>
            <w:r>
              <w:rPr>
                <w:rFonts w:ascii="Consolas" w:eastAsia="Consolas" w:hAnsi="Consolas"/>
                <w:color w:val="E9EEF8"/>
                <w:sz w:val="16"/>
              </w:rPr>
              <w:t>http://localhost:8080/ui-instance).instance }</w:t>
            </w:r>
            <w:proofErr w:type="gramEnd"/>
            <w:r>
              <w:rPr>
                <w:rFonts w:ascii="Consolas" w:eastAsia="Consolas" w:hAnsi="Consolas"/>
                <w:color w:val="E9EEF8"/>
                <w:sz w:val="16"/>
              </w:rPr>
              <w:t xml:space="preserve"> | Sort-Object -Unique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food-delivery get endpointslice -l kubernetes.io/service-name=dashboard -o wide</w:t>
            </w:r>
          </w:p>
          <w:p w14:paraId="1815E1A3" w14:textId="77777777" w:rsidR="0047391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Bash / WSL / Git Bash / macOS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for i in {1..20}; do curl -s -H 'Connection: close' http://localhost:8080/ui-instance; echo; done | sort -u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food-delivery get endpointslice -l kubernetes.io/service-name=dashboard -o wide</w:t>
            </w:r>
          </w:p>
        </w:tc>
      </w:tr>
    </w:tbl>
    <w:p w14:paraId="6ACE140A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7E872C68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7EE3A6E9" w14:textId="77777777" w:rsidR="00473912" w:rsidRPr="00FF679F" w:rsidRDefault="00000000">
            <w:pPr>
              <w:spacing w:after="0" w:line="250" w:lineRule="auto"/>
              <w:rPr>
                <w:lang w:val="de-CH"/>
              </w:rPr>
            </w:pPr>
            <w:r w:rsidRPr="00FF679F">
              <w:rPr>
                <w:b/>
                <w:color w:val="238A53"/>
                <w:sz w:val="19"/>
                <w:lang w:val="de-CH"/>
              </w:rPr>
              <w:t>ERWARTETES RESULTAT</w:t>
            </w:r>
            <w:r w:rsidRPr="00FF679F">
              <w:rPr>
                <w:color w:val="238A53"/>
                <w:sz w:val="19"/>
                <w:lang w:val="de-CH"/>
              </w:rPr>
              <w:br/>
              <w:t xml:space="preserve">Es erscheinen zwei unterschiedliche Dashboard-Pod-Namen; die </w:t>
            </w:r>
            <w:proofErr w:type="spellStart"/>
            <w:r w:rsidRPr="00FF679F">
              <w:rPr>
                <w:color w:val="238A53"/>
                <w:sz w:val="19"/>
                <w:lang w:val="de-CH"/>
              </w:rPr>
              <w:t>EndpointSlice</w:t>
            </w:r>
            <w:proofErr w:type="spellEnd"/>
            <w:r w:rsidRPr="00FF679F">
              <w:rPr>
                <w:color w:val="238A53"/>
                <w:sz w:val="19"/>
                <w:lang w:val="de-CH"/>
              </w:rPr>
              <w:t xml:space="preserve"> enthält zwei bereite IP-Adressen.</w:t>
            </w:r>
          </w:p>
        </w:tc>
      </w:tr>
    </w:tbl>
    <w:p w14:paraId="22BF840D" w14:textId="77777777" w:rsidR="00473912" w:rsidRPr="00FF679F" w:rsidRDefault="00473912">
      <w:pPr>
        <w:spacing w:after="0"/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44E327F1" w14:textId="77777777">
        <w:trPr>
          <w:trHeight w:val="4082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>
            <w:r>
              <w:rPr>
                <w:b/>
              </w:rPr>
              <w:t>Nachweis:</w:t>
            </w:r>
          </w:p>
          <w:p>
            <w:r>
              <w:rPr>
                <w:b/>
              </w:rPr>
              <w:t xml:space="preserve">Antwortende Pods: </w:t>
            </w:r>
            <w:r>
              <w:t>dashboard-9cb6fdb46-dv4cn und dashboard-9cb6fdb46-mvs9b</w:t>
            </w:r>
          </w:p>
          <w:p>
            <w:r>
              <w:rPr>
                <w:b/>
              </w:rPr>
              <w:t xml:space="preserve">EndpointSlice: </w:t>
            </w:r>
            <w:r>
              <w:t>Zwei bereite IPv4-Endpunkte auf Port 3000 waren vorhanden.</w:t>
            </w:r>
          </w:p>
          <w:p>
            <w:r>
              <w:rPr>
                <w:b/>
              </w:rPr>
              <w:t xml:space="preserve">Erklärung: </w:t>
            </w:r>
            <w:r>
              <w:t>Der Service stellt eine stabile virtuelle Adresse und einen stabilen DNS-Namen bereit, obwohl Pod-Namen und Pod-IP-Adressen wechseln. Connection: close erzeugt neue Verbindungen und macht die Verteilung auf beide Pods sichtbar.</w:t>
            </w:r>
          </w:p>
        </w:tc>
      </w:tr>
    </w:tbl>
    <w:p w14:paraId="598019B2" w14:textId="77777777" w:rsidR="00473912" w:rsidRPr="00FF679F" w:rsidRDefault="00473912">
      <w:pPr>
        <w:spacing w:after="0"/>
        <w:rPr>
          <w:lang w:val="de-CH"/>
        </w:rPr>
      </w:pPr>
    </w:p>
    <w:p w14:paraId="59876612" w14:textId="53BEAA55" w:rsidR="00473912" w:rsidRPr="00FF679F" w:rsidRDefault="00000000" w:rsidP="0066097A">
      <w:pPr>
        <w:pageBreakBefore/>
        <w:rPr>
          <w:lang w:val="de-CH"/>
        </w:rPr>
      </w:pPr>
      <w:r w:rsidRPr="00FF679F">
        <w:rPr>
          <w:b/>
          <w:color w:val="17165F"/>
          <w:sz w:val="30"/>
          <w:lang w:val="de-CH"/>
        </w:rPr>
        <w:lastRenderedPageBreak/>
        <w:t>Aufgabe 5)</w:t>
      </w:r>
    </w:p>
    <w:p w14:paraId="3A63B008" w14:textId="77777777" w:rsidR="00473912" w:rsidRPr="00FF679F" w:rsidRDefault="00000000">
      <w:pPr>
        <w:keepNext/>
        <w:spacing w:after="80"/>
        <w:rPr>
          <w:lang w:val="de-CH"/>
        </w:rPr>
      </w:pPr>
      <w:r w:rsidRPr="00FF679F">
        <w:rPr>
          <w:b/>
          <w:sz w:val="24"/>
          <w:lang w:val="de-CH"/>
        </w:rPr>
        <w:t>Einen Pod löschen, ohne den Dienst zu verlieren</w:t>
      </w:r>
    </w:p>
    <w:p w14:paraId="1D65078A" w14:textId="77777777" w:rsidR="00473912" w:rsidRPr="00FF679F" w:rsidRDefault="00000000">
      <w:pPr>
        <w:spacing w:after="100"/>
        <w:rPr>
          <w:lang w:val="de-CH"/>
        </w:rPr>
      </w:pPr>
      <w:r w:rsidRPr="00FF679F">
        <w:rPr>
          <w:lang w:val="de-CH"/>
        </w:rPr>
        <w:t xml:space="preserve">Löschen Sie eine Dashboard-Replik. Eine zweite Replik bedient weiter Anfragen, während das </w:t>
      </w:r>
      <w:proofErr w:type="spellStart"/>
      <w:r w:rsidRPr="00FF679F">
        <w:rPr>
          <w:lang w:val="de-CH"/>
        </w:rPr>
        <w:t>Deployment</w:t>
      </w:r>
      <w:proofErr w:type="spellEnd"/>
      <w:r w:rsidRPr="00FF679F">
        <w:rPr>
          <w:lang w:val="de-CH"/>
        </w:rPr>
        <w:t xml:space="preserve"> Ersatz erstellt.</w:t>
      </w:r>
    </w:p>
    <w:p w14:paraId="47DEEA6F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 w:rsidRPr="00FF679F">
        <w:rPr>
          <w:lang w:val="de-CH"/>
        </w:rPr>
        <w:t>Beobachten Sie die Dashboard-Pods in Terminal 2 mit -w.</w:t>
      </w:r>
    </w:p>
    <w:p w14:paraId="4DD49218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 w:rsidRPr="00FF679F">
        <w:rPr>
          <w:lang w:val="de-CH"/>
        </w:rPr>
        <w:t>Löschen Sie in Terminal 3 genau einen Pod und senden Sie danach 20 Anfragen.</w:t>
      </w:r>
    </w:p>
    <w:p w14:paraId="6EF58087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 w:rsidRPr="00FF679F">
        <w:rPr>
          <w:lang w:val="de-CH"/>
        </w:rPr>
        <w:t xml:space="preserve">Warten Sie, bis das </w:t>
      </w:r>
      <w:proofErr w:type="spellStart"/>
      <w:r w:rsidRPr="00FF679F">
        <w:rPr>
          <w:lang w:val="de-CH"/>
        </w:rPr>
        <w:t>Deployment</w:t>
      </w:r>
      <w:proofErr w:type="spellEnd"/>
      <w:r w:rsidRPr="00FF679F">
        <w:rPr>
          <w:lang w:val="de-CH"/>
        </w:rPr>
        <w:t xml:space="preserve"> wieder 2/2 Replikas meldet.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56C373A2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B50A4C4" w14:textId="77777777" w:rsidR="00473912" w:rsidRDefault="00000000">
            <w:pPr>
              <w:spacing w:after="6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Terminal 2 – alle Systeme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kubectl -n food-delivery get pods -l app.kubernetes.io/name=dashboard -w</w:t>
            </w:r>
          </w:p>
          <w:p w14:paraId="3FCDD86E" w14:textId="77777777" w:rsidR="00473912" w:rsidRDefault="00000000">
            <w:pPr>
              <w:spacing w:after="6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Terminal 3 – PowerShell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$pod = kubectl -n food-delivery get pod -l app.kubernetes.io/name=dashboard -o jsonpath='{.items[0].metadata.name}'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food-delivery delete pod $pod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1..20 | ForEach-Object { (Invoke-WebRequest -UseBasicParsing http://localhost:8080/ui-instance).StatusCode }</w:t>
            </w:r>
          </w:p>
          <w:p w14:paraId="56F4DD02" w14:textId="77777777" w:rsidR="00473912" w:rsidRDefault="00000000">
            <w:pPr>
              <w:spacing w:after="6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Terminal 3 – Bash / WSL / Git Bash / macOS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pod=$(kubectl -n food-delivery get pod -l app.kubernetes.io/name=dashboard -o jsonpath='{.items[0].metadata.name}')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food-delivery delete pod "$pod"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for i in {1..20}; do curl -s -o /dev/null -w "%{http_code}\n" http://localhost:8080/ui-instance; done</w:t>
            </w:r>
          </w:p>
          <w:p w14:paraId="0ACF88E5" w14:textId="77777777" w:rsidR="0047391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Abschluss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kubectl -n food-delivery rollout status deployment/dashboard --timeout=180s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food-delivery get pods -l app.kubernetes.io/name=dashboard</w:t>
            </w:r>
          </w:p>
        </w:tc>
      </w:tr>
    </w:tbl>
    <w:p w14:paraId="233801C5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7C8E15CB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36A895F8" w14:textId="77777777" w:rsidR="00473912" w:rsidRDefault="00000000">
            <w:pPr>
              <w:spacing w:after="0" w:line="250" w:lineRule="auto"/>
            </w:pPr>
            <w:r w:rsidRPr="00FF679F">
              <w:rPr>
                <w:b/>
                <w:color w:val="238A53"/>
                <w:sz w:val="19"/>
                <w:lang w:val="de-CH"/>
              </w:rPr>
              <w:t>ERWARTETES RESULTAT</w:t>
            </w:r>
            <w:r w:rsidRPr="00FF679F">
              <w:rPr>
                <w:color w:val="238A53"/>
                <w:sz w:val="19"/>
                <w:lang w:val="de-CH"/>
              </w:rPr>
              <w:br/>
              <w:t xml:space="preserve">Die Anfragen bleiben erreichbar und liefern HTTP 200. </w:t>
            </w:r>
            <w:r>
              <w:rPr>
                <w:color w:val="238A53"/>
                <w:sz w:val="19"/>
              </w:rPr>
              <w:t xml:space="preserve">Ein </w:t>
            </w:r>
            <w:proofErr w:type="spellStart"/>
            <w:r>
              <w:rPr>
                <w:color w:val="238A53"/>
                <w:sz w:val="19"/>
              </w:rPr>
              <w:t>neuer</w:t>
            </w:r>
            <w:proofErr w:type="spellEnd"/>
            <w:r>
              <w:rPr>
                <w:color w:val="238A53"/>
                <w:sz w:val="19"/>
              </w:rPr>
              <w:t xml:space="preserve"> Pod </w:t>
            </w:r>
            <w:proofErr w:type="spellStart"/>
            <w:r>
              <w:rPr>
                <w:color w:val="238A53"/>
                <w:sz w:val="19"/>
              </w:rPr>
              <w:t>erscheint</w:t>
            </w:r>
            <w:proofErr w:type="spellEnd"/>
            <w:r>
              <w:rPr>
                <w:color w:val="238A53"/>
                <w:sz w:val="19"/>
              </w:rPr>
              <w:t xml:space="preserve"> und das Deployment erreicht wieder 2/2.</w:t>
            </w:r>
          </w:p>
        </w:tc>
      </w:tr>
    </w:tbl>
    <w:p w14:paraId="71E7109E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5C946362" w14:textId="77777777">
        <w:trPr>
          <w:trHeight w:val="2438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>
            <w:r>
              <w:rPr>
                <w:b/>
              </w:rPr>
              <w:t>Nachweis:</w:t>
            </w:r>
          </w:p>
          <w:p>
            <w:r>
              <w:rPr>
                <w:b/>
              </w:rPr>
              <w:t xml:space="preserve">Gelöschter Pod: </w:t>
            </w:r>
            <w:r>
              <w:t>dashboard-9cb6fdb46-8d7k6</w:t>
            </w:r>
          </w:p>
          <w:p>
            <w:r>
              <w:rPr>
                <w:b/>
              </w:rPr>
              <w:t xml:space="preserve">Neuer Pod: </w:t>
            </w:r>
            <w:r>
              <w:t>dashboard-9cb6fdb46-mvs9b</w:t>
            </w:r>
          </w:p>
          <w:p>
            <w:r>
              <w:rPr>
                <w:b/>
              </w:rPr>
              <w:t xml:space="preserve">Beobachtung: </w:t>
            </w:r>
            <w:r>
              <w:t>Während des Ersatzes lieferten alle 20 Anfragen HTTP 200. Die zweite bereite Replik bediente den Dienst weiter. Das Deployment erzeugte automatisch einen Ersatz-Pod und erreichte danach wieder READY 2/2.</w:t>
            </w:r>
          </w:p>
        </w:tc>
      </w:tr>
    </w:tbl>
    <w:p w14:paraId="79C15AE9" w14:textId="77777777" w:rsidR="00473912" w:rsidRPr="00FF679F" w:rsidRDefault="00473912">
      <w:pPr>
        <w:spacing w:after="0"/>
        <w:rPr>
          <w:lang w:val="de-CH"/>
        </w:rPr>
      </w:pPr>
    </w:p>
    <w:sectPr w:rsidR="00473912" w:rsidRPr="00FF679F" w:rsidSect="00034616">
      <w:headerReference w:type="default" r:id="rId10"/>
      <w:footerReference w:type="default" r:id="rId11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C46D64" w14:textId="77777777" w:rsidR="007E2238" w:rsidRDefault="007E2238">
      <w:pPr>
        <w:spacing w:after="0" w:line="240" w:lineRule="auto"/>
      </w:pPr>
      <w:r>
        <w:separator/>
      </w:r>
    </w:p>
  </w:endnote>
  <w:endnote w:type="continuationSeparator" w:id="0">
    <w:p w14:paraId="4413FCE3" w14:textId="77777777" w:rsidR="007E2238" w:rsidRDefault="007E22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760884732"/>
      <w:docPartObj>
        <w:docPartGallery w:val="Page Numbers (Bottom of Page)"/>
        <w:docPartUnique/>
      </w:docPartObj>
    </w:sdtPr>
    <w:sdtContent>
      <w:p w14:paraId="79121A05" w14:textId="77777777" w:rsidR="0027697F" w:rsidRDefault="0027697F" w:rsidP="0027697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467D35FD" w14:textId="77777777" w:rsidR="00BA0312" w:rsidRPr="0027697F" w:rsidRDefault="00BA0312" w:rsidP="002769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AEDC6A8" w14:textId="77777777" w:rsidR="007E2238" w:rsidRDefault="007E2238">
      <w:pPr>
        <w:spacing w:after="0" w:line="240" w:lineRule="auto"/>
      </w:pPr>
      <w:r>
        <w:separator/>
      </w:r>
    </w:p>
  </w:footnote>
  <w:footnote w:type="continuationSeparator" w:id="0">
    <w:p w14:paraId="6D34466C" w14:textId="77777777" w:rsidR="007E2238" w:rsidRDefault="007E22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FA3F42" w14:textId="77777777" w:rsidR="00FF679F" w:rsidRDefault="00FF679F" w:rsidP="00FF679F">
    <w:pPr>
      <w:pStyle w:val="Header"/>
      <w:ind w:firstLine="4248"/>
    </w:pPr>
  </w:p>
  <w:p w14:paraId="31596F4A" w14:textId="77777777" w:rsidR="00FF679F" w:rsidRDefault="00FF679F" w:rsidP="00FF679F">
    <w:pPr>
      <w:pStyle w:val="Header"/>
      <w:ind w:left="3240" w:firstLine="4680"/>
    </w:pPr>
    <w:r>
      <w:rPr>
        <w:b/>
        <w:bCs/>
        <w:noProof/>
        <w:sz w:val="28"/>
        <w:lang w:eastAsia="de-CH"/>
      </w:rPr>
      <w:drawing>
        <wp:anchor distT="0" distB="0" distL="114300" distR="114300" simplePos="0" relativeHeight="251659264" behindDoc="0" locked="0" layoutInCell="1" allowOverlap="1" wp14:anchorId="26C891A8" wp14:editId="7788996B">
          <wp:simplePos x="0" y="0"/>
          <wp:positionH relativeFrom="column">
            <wp:posOffset>-55418</wp:posOffset>
          </wp:positionH>
          <wp:positionV relativeFrom="paragraph">
            <wp:posOffset>-166717</wp:posOffset>
          </wp:positionV>
          <wp:extent cx="1664335" cy="406400"/>
          <wp:effectExtent l="0" t="0" r="0" b="0"/>
          <wp:wrapSquare wrapText="bothSides"/>
          <wp:docPr id="11" name="Bild 11" descr="TEKO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TEKO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433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Autor: Patrick Michel</w:t>
    </w:r>
  </w:p>
  <w:p w14:paraId="4F0F3915" w14:textId="77777777" w:rsidR="00FF679F" w:rsidRDefault="00FF679F" w:rsidP="00FF679F">
    <w:pPr>
      <w:pStyle w:val="Header"/>
    </w:pPr>
  </w:p>
  <w:p w14:paraId="73CBBE17" w14:textId="645AEB1A" w:rsidR="00BA0312" w:rsidRPr="00FF679F" w:rsidRDefault="00BA0312" w:rsidP="00FF67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683595">
    <w:abstractNumId w:val="8"/>
  </w:num>
  <w:num w:numId="2" w16cid:durableId="1239511794">
    <w:abstractNumId w:val="6"/>
  </w:num>
  <w:num w:numId="3" w16cid:durableId="874579477">
    <w:abstractNumId w:val="5"/>
  </w:num>
  <w:num w:numId="4" w16cid:durableId="950473041">
    <w:abstractNumId w:val="4"/>
  </w:num>
  <w:num w:numId="5" w16cid:durableId="1382707330">
    <w:abstractNumId w:val="7"/>
  </w:num>
  <w:num w:numId="6" w16cid:durableId="2055155076">
    <w:abstractNumId w:val="3"/>
  </w:num>
  <w:num w:numId="7" w16cid:durableId="1182818883">
    <w:abstractNumId w:val="2"/>
  </w:num>
  <w:num w:numId="8" w16cid:durableId="1610237067">
    <w:abstractNumId w:val="1"/>
  </w:num>
  <w:num w:numId="9" w16cid:durableId="14870936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B4D"/>
    <w:rsid w:val="0015074B"/>
    <w:rsid w:val="002034F8"/>
    <w:rsid w:val="0027697F"/>
    <w:rsid w:val="0029639D"/>
    <w:rsid w:val="00326F90"/>
    <w:rsid w:val="00361043"/>
    <w:rsid w:val="003E057A"/>
    <w:rsid w:val="00473912"/>
    <w:rsid w:val="00564200"/>
    <w:rsid w:val="005E7ABA"/>
    <w:rsid w:val="0066097A"/>
    <w:rsid w:val="0072170A"/>
    <w:rsid w:val="007E2238"/>
    <w:rsid w:val="008365F9"/>
    <w:rsid w:val="00AA1D8D"/>
    <w:rsid w:val="00B47730"/>
    <w:rsid w:val="00BA0312"/>
    <w:rsid w:val="00BD3C81"/>
    <w:rsid w:val="00C17ECB"/>
    <w:rsid w:val="00C321BC"/>
    <w:rsid w:val="00CB0664"/>
    <w:rsid w:val="00D74234"/>
    <w:rsid w:val="00DA4D6D"/>
    <w:rsid w:val="00DB3DE4"/>
    <w:rsid w:val="00DD4BBD"/>
    <w:rsid w:val="00E054CA"/>
    <w:rsid w:val="00E45007"/>
    <w:rsid w:val="00F82119"/>
    <w:rsid w:val="00FC693F"/>
    <w:rsid w:val="00FF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95C2EC"/>
  <w14:defaultImageDpi w14:val="300"/>
  <w15:docId w15:val="{63357F2F-2455-694E-947C-0ED5F176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eastAsia="Arial" w:hAnsi="Arial"/>
      <w:color w:val="11182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450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50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5007"/>
    <w:rPr>
      <w:color w:val="800080" w:themeColor="followedHyperlink"/>
      <w:u w:val="single"/>
    </w:rPr>
  </w:style>
  <w:style w:type="paragraph" w:customStyle="1" w:styleId="Code">
    <w:name w:val="Code"/>
    <w:basedOn w:val="NoSpacing"/>
    <w:link w:val="CodeChar"/>
    <w:qFormat/>
    <w:rsid w:val="000B7B4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spacing w:before="200" w:after="200"/>
    </w:pPr>
    <w:rPr>
      <w:rFonts w:asciiTheme="majorHAnsi" w:eastAsiaTheme="minorHAnsi" w:hAnsiTheme="majorHAnsi"/>
      <w:lang w:val="de-CH"/>
    </w:rPr>
  </w:style>
  <w:style w:type="character" w:customStyle="1" w:styleId="CodeChar">
    <w:name w:val="Code Char"/>
    <w:basedOn w:val="DefaultParagraphFont"/>
    <w:link w:val="Code"/>
    <w:rsid w:val="000B7B4D"/>
    <w:rPr>
      <w:rFonts w:asciiTheme="majorHAnsi" w:eastAsiaTheme="minorHAnsi" w:hAnsiTheme="majorHAnsi"/>
      <w:shd w:val="pct12" w:color="auto" w:fill="auto"/>
      <w:lang w:val="de-CH"/>
    </w:rPr>
  </w:style>
  <w:style w:type="character" w:styleId="PageNumber">
    <w:name w:val="page number"/>
    <w:basedOn w:val="DefaultParagraphFont"/>
    <w:uiPriority w:val="99"/>
    <w:semiHidden/>
    <w:unhideWhenUsed/>
    <w:rsid w:val="00276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witzerChees/vsc-dispatch-city-03-foundation/releases/tag/v1.0.0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kubernetes.io/docs/concepts/services-networking/ingress/" TargetMode="Externa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84058082EA7D4F92A8EB3F041BBC5F" ma:contentTypeVersion="3" ma:contentTypeDescription="Create a new document." ma:contentTypeScope="" ma:versionID="512f654a67f5eff9d602dff0650590ae">
  <xsd:schema xmlns:xsd="http://www.w3.org/2001/XMLSchema" xmlns:xs="http://www.w3.org/2001/XMLSchema" xmlns:p="http://schemas.microsoft.com/office/2006/metadata/properties" xmlns:ns2="91670eb2-d576-49a1-9fa3-763e71e291d2" targetNamespace="http://schemas.microsoft.com/office/2006/metadata/properties" ma:root="true" ma:fieldsID="caa7453da60cfa1a5b81698f93345629" ns2:_="">
    <xsd:import namespace="91670eb2-d576-49a1-9fa3-763e71e291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70eb2-d576-49a1-9fa3-763e71e291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1544185-434A-42DE-977B-99AC1A9B2EEB}"/>
</file>

<file path=customXml/itemProps3.xml><?xml version="1.0" encoding="utf-8"?>
<ds:datastoreItem xmlns:ds="http://schemas.openxmlformats.org/officeDocument/2006/customXml" ds:itemID="{3FEF9B2B-294E-424E-A575-50DEAE073549}"/>
</file>

<file path=customXml/itemProps4.xml><?xml version="1.0" encoding="utf-8"?>
<ds:datastoreItem xmlns:ds="http://schemas.openxmlformats.org/officeDocument/2006/customXml" ds:itemID="{DC3AB04C-5E60-4BB4-B6FF-6F87E7A6462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1114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Patrick Michel</cp:lastModifiedBy>
  <cp:revision>34</cp:revision>
  <dcterms:created xsi:type="dcterms:W3CDTF">2013-12-23T23:15:00Z</dcterms:created>
  <dcterms:modified xsi:type="dcterms:W3CDTF">2026-08-17T15:20:00Z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0x010100C784058082EA7D4F92A8EB3F041BBC5F</vt:lpwstr>
  </property>
</Properties>
</file>